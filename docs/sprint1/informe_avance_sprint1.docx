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4C01" w14:textId="77777777" w:rsidR="00B563A9" w:rsidRPr="007D4C38" w:rsidRDefault="00000000">
      <w:pPr>
        <w:pStyle w:val="Ttulo"/>
        <w:jc w:val="center"/>
      </w:pPr>
      <w:r w:rsidRPr="007D4C38">
        <w:rPr>
          <w:color w:val="1F497D"/>
        </w:rPr>
        <w:t>Informe de Avance</w:t>
      </w:r>
    </w:p>
    <w:p w14:paraId="5260A7AA" w14:textId="281FC614" w:rsidR="00B563A9" w:rsidRPr="007D4C38" w:rsidRDefault="00000000">
      <w:pPr>
        <w:jc w:val="center"/>
      </w:pPr>
      <w:r w:rsidRPr="007D4C38">
        <w:rPr>
          <w:b/>
          <w:sz w:val="26"/>
        </w:rPr>
        <w:t>Plataforma de Seguimiento de Proyectos</w:t>
      </w:r>
      <w:r w:rsidR="007D4C38" w:rsidRPr="007D4C38">
        <w:rPr>
          <w:b/>
          <w:sz w:val="26"/>
        </w:rPr>
        <w:t xml:space="preserve"> para </w:t>
      </w:r>
      <w:proofErr w:type="spellStart"/>
      <w:r w:rsidR="007D4C38" w:rsidRPr="007D4C38">
        <w:rPr>
          <w:b/>
          <w:sz w:val="26"/>
        </w:rPr>
        <w:t>Optimixage</w:t>
      </w:r>
      <w:proofErr w:type="spellEnd"/>
      <w:r w:rsidR="007D4C38" w:rsidRPr="007D4C38">
        <w:rPr>
          <w:b/>
          <w:sz w:val="26"/>
        </w:rPr>
        <w:t xml:space="preserve"> S.A.S</w:t>
      </w:r>
    </w:p>
    <w:p w14:paraId="453F7258" w14:textId="2F5697D0" w:rsidR="007D4C38" w:rsidRPr="007D4C38" w:rsidRDefault="00000000">
      <w:pPr>
        <w:jc w:val="center"/>
        <w:rPr>
          <w:color w:val="707070"/>
          <w:sz w:val="20"/>
        </w:rPr>
      </w:pPr>
      <w:r w:rsidRPr="007D4C38">
        <w:rPr>
          <w:color w:val="707070"/>
          <w:sz w:val="20"/>
        </w:rPr>
        <w:t xml:space="preserve">Fecha: </w:t>
      </w:r>
      <w:r w:rsidR="007D4C38" w:rsidRPr="007D4C38">
        <w:rPr>
          <w:color w:val="707070"/>
          <w:sz w:val="20"/>
        </w:rPr>
        <w:t>27</w:t>
      </w:r>
      <w:r w:rsidRPr="007D4C38">
        <w:rPr>
          <w:color w:val="707070"/>
          <w:sz w:val="20"/>
        </w:rPr>
        <w:t xml:space="preserve"> de marzo de </w:t>
      </w:r>
      <w:r w:rsidR="007D4C38" w:rsidRPr="007D4C38">
        <w:rPr>
          <w:color w:val="707070"/>
          <w:sz w:val="20"/>
        </w:rPr>
        <w:t xml:space="preserve">2026 </w:t>
      </w:r>
      <w:proofErr w:type="gramStart"/>
      <w:r w:rsidR="007D4C38" w:rsidRPr="007D4C38">
        <w:rPr>
          <w:color w:val="707070"/>
          <w:sz w:val="20"/>
        </w:rPr>
        <w:t>|</w:t>
      </w:r>
      <w:r w:rsidRPr="007D4C38">
        <w:rPr>
          <w:color w:val="707070"/>
          <w:sz w:val="20"/>
        </w:rPr>
        <w:t xml:space="preserve">  Ultima</w:t>
      </w:r>
      <w:proofErr w:type="gramEnd"/>
      <w:r w:rsidRPr="007D4C38">
        <w:rPr>
          <w:color w:val="707070"/>
          <w:sz w:val="20"/>
        </w:rPr>
        <w:t xml:space="preserve"> </w:t>
      </w:r>
      <w:r w:rsidR="007D4C38" w:rsidRPr="007D4C38">
        <w:rPr>
          <w:color w:val="707070"/>
          <w:sz w:val="20"/>
        </w:rPr>
        <w:t>actualización</w:t>
      </w:r>
      <w:r w:rsidRPr="007D4C38">
        <w:rPr>
          <w:color w:val="707070"/>
          <w:sz w:val="20"/>
        </w:rPr>
        <w:t xml:space="preserve">: 31 de marzo de </w:t>
      </w:r>
      <w:proofErr w:type="gramStart"/>
      <w:r w:rsidRPr="007D4C38">
        <w:rPr>
          <w:color w:val="707070"/>
          <w:sz w:val="20"/>
        </w:rPr>
        <w:t>2026  |</w:t>
      </w:r>
      <w:proofErr w:type="gramEnd"/>
      <w:r w:rsidRPr="007D4C38">
        <w:rPr>
          <w:color w:val="707070"/>
          <w:sz w:val="20"/>
        </w:rPr>
        <w:t xml:space="preserve">  Sprint: 1  </w:t>
      </w:r>
    </w:p>
    <w:p w14:paraId="4DE2DEF9" w14:textId="4F05940F" w:rsidR="00B563A9" w:rsidRPr="007D4C38" w:rsidRDefault="00000000" w:rsidP="007D4C38">
      <w:pPr>
        <w:jc w:val="center"/>
      </w:pPr>
      <w:r w:rsidRPr="007D4C38">
        <w:rPr>
          <w:color w:val="707070"/>
          <w:sz w:val="20"/>
        </w:rPr>
        <w:t>Estado: Completado</w:t>
      </w:r>
    </w:p>
    <w:p w14:paraId="1390D7A4" w14:textId="4E8BF1FF" w:rsidR="00B563A9" w:rsidRPr="007D4C38" w:rsidRDefault="00000000">
      <w:pPr>
        <w:pStyle w:val="Ttulo1"/>
      </w:pPr>
      <w:r w:rsidRPr="007D4C38">
        <w:rPr>
          <w:color w:val="1F497D"/>
        </w:rPr>
        <w:t>1. Resumen</w:t>
      </w:r>
    </w:p>
    <w:p w14:paraId="36AD789C" w14:textId="320964B5" w:rsidR="00B563A9" w:rsidRPr="007D4C38" w:rsidRDefault="00000000">
      <w:r w:rsidRPr="007D4C38">
        <w:t xml:space="preserve">El Sprint 1 ha concluido exitosamente. Se ha construido y validado el </w:t>
      </w:r>
      <w:r w:rsidR="007D4C38" w:rsidRPr="007D4C38">
        <w:t>núcleo</w:t>
      </w:r>
      <w:r w:rsidRPr="007D4C38">
        <w:t xml:space="preserve"> del </w:t>
      </w:r>
      <w:proofErr w:type="spellStart"/>
      <w:r w:rsidRPr="007D4C38">
        <w:t>backend</w:t>
      </w:r>
      <w:proofErr w:type="spellEnd"/>
      <w:r w:rsidRPr="007D4C38">
        <w:t xml:space="preserve"> de la plataforma, incluyendo </w:t>
      </w:r>
      <w:r w:rsidR="007D4C38" w:rsidRPr="007D4C38">
        <w:t>autenticación</w:t>
      </w:r>
      <w:r w:rsidRPr="007D4C38">
        <w:t xml:space="preserve"> segura, control de acceso por roles y </w:t>
      </w:r>
      <w:r w:rsidR="007D4C38" w:rsidRPr="007D4C38">
        <w:t>gestión</w:t>
      </w:r>
      <w:r w:rsidRPr="007D4C38">
        <w:t xml:space="preserve"> </w:t>
      </w:r>
      <w:r w:rsidR="007D4C38" w:rsidRPr="007D4C38">
        <w:t>básica</w:t>
      </w:r>
      <w:r w:rsidRPr="007D4C38">
        <w:t xml:space="preserve"> de proyectos. El pipeline de </w:t>
      </w:r>
      <w:r w:rsidR="007D4C38" w:rsidRPr="007D4C38">
        <w:t>integración</w:t>
      </w:r>
      <w:r w:rsidRPr="007D4C38">
        <w:t xml:space="preserve"> continua </w:t>
      </w:r>
      <w:r w:rsidR="007D4C38" w:rsidRPr="007D4C38">
        <w:t>está</w:t>
      </w:r>
      <w:r w:rsidRPr="007D4C38">
        <w:t xml:space="preserve"> operativo y todos los </w:t>
      </w:r>
      <w:proofErr w:type="spellStart"/>
      <w:r w:rsidRPr="007D4C38">
        <w:t>tests</w:t>
      </w:r>
      <w:proofErr w:type="spellEnd"/>
      <w:r w:rsidRPr="007D4C38">
        <w:t xml:space="preserve"> automatizados pasan correctamente. Adicionalmente, se aplicaron correcciones de seguridad, calidad de </w:t>
      </w:r>
      <w:r w:rsidR="007D4C38" w:rsidRPr="007D4C38">
        <w:t>Código</w:t>
      </w:r>
      <w:r w:rsidRPr="007D4C38">
        <w:t xml:space="preserve"> y </w:t>
      </w:r>
      <w:r w:rsidR="007D4C38" w:rsidRPr="007D4C38">
        <w:t>lógica</w:t>
      </w:r>
      <w:r w:rsidRPr="007D4C38">
        <w:t xml:space="preserve"> de negocio identificadas durante la </w:t>
      </w:r>
      <w:r w:rsidR="007D4C38" w:rsidRPr="007D4C38">
        <w:t>revisión</w:t>
      </w:r>
      <w:r w:rsidRPr="007D4C38">
        <w:t xml:space="preserve"> </w:t>
      </w:r>
      <w:proofErr w:type="spellStart"/>
      <w:r w:rsidRPr="007D4C38">
        <w:t>post-sprint</w:t>
      </w:r>
      <w:proofErr w:type="spellEnd"/>
      <w:r w:rsidRPr="007D4C38">
        <w:t>.</w:t>
      </w:r>
    </w:p>
    <w:p w14:paraId="37F8BDD5" w14:textId="77777777" w:rsidR="00B563A9" w:rsidRPr="007D4C38" w:rsidRDefault="00000000">
      <w:pPr>
        <w:pStyle w:val="Ttulo1"/>
      </w:pPr>
      <w:r w:rsidRPr="007D4C38">
        <w:rPr>
          <w:color w:val="1F497D"/>
        </w:rPr>
        <w:t>2. Objetivos del Sprint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63A9" w:rsidRPr="007D4C38" w14:paraId="6A323831" w14:textId="77777777">
        <w:tc>
          <w:tcPr>
            <w:tcW w:w="4320" w:type="dxa"/>
            <w:shd w:val="clear" w:color="auto" w:fill="1F497D"/>
          </w:tcPr>
          <w:p w14:paraId="5C9760F4" w14:textId="77777777" w:rsidR="00B563A9" w:rsidRPr="007D4C38" w:rsidRDefault="00000000">
            <w:r w:rsidRPr="007D4C38">
              <w:rPr>
                <w:b/>
                <w:color w:val="FFFFFF"/>
              </w:rPr>
              <w:t>Objetivo</w:t>
            </w:r>
          </w:p>
        </w:tc>
        <w:tc>
          <w:tcPr>
            <w:tcW w:w="4320" w:type="dxa"/>
            <w:shd w:val="clear" w:color="auto" w:fill="1F497D"/>
          </w:tcPr>
          <w:p w14:paraId="366F62E8" w14:textId="77777777" w:rsidR="00B563A9" w:rsidRPr="007D4C38" w:rsidRDefault="00000000">
            <w:r w:rsidRPr="007D4C38">
              <w:rPr>
                <w:b/>
                <w:color w:val="FFFFFF"/>
              </w:rPr>
              <w:t>Estado</w:t>
            </w:r>
          </w:p>
        </w:tc>
      </w:tr>
      <w:tr w:rsidR="00B563A9" w:rsidRPr="007D4C38" w14:paraId="5DD9DC68" w14:textId="77777777">
        <w:tc>
          <w:tcPr>
            <w:tcW w:w="4320" w:type="dxa"/>
          </w:tcPr>
          <w:p w14:paraId="23A2AECE" w14:textId="01CC052D" w:rsidR="00B563A9" w:rsidRPr="007D4C38" w:rsidRDefault="007D4C38">
            <w:r>
              <w:t>D</w:t>
            </w:r>
            <w:r w:rsidRPr="007D4C38">
              <w:t>efinición</w:t>
            </w:r>
            <w:r w:rsidR="00000000" w:rsidRPr="007D4C38">
              <w:t xml:space="preserve"> del </w:t>
            </w:r>
            <w:proofErr w:type="spellStart"/>
            <w:r w:rsidR="00000000" w:rsidRPr="007D4C38">
              <w:t>stack</w:t>
            </w:r>
            <w:proofErr w:type="spellEnd"/>
            <w:r w:rsidR="00000000" w:rsidRPr="007D4C38">
              <w:t xml:space="preserve"> </w:t>
            </w:r>
            <w:r w:rsidRPr="007D4C38">
              <w:t>tecnológico</w:t>
            </w:r>
          </w:p>
        </w:tc>
        <w:tc>
          <w:tcPr>
            <w:tcW w:w="4320" w:type="dxa"/>
          </w:tcPr>
          <w:p w14:paraId="3318EA1B" w14:textId="77777777" w:rsidR="00B563A9" w:rsidRPr="007D4C38" w:rsidRDefault="00000000">
            <w:r w:rsidRPr="007D4C38">
              <w:t>Completado</w:t>
            </w:r>
          </w:p>
        </w:tc>
      </w:tr>
      <w:tr w:rsidR="00B563A9" w:rsidRPr="007D4C38" w14:paraId="2F83736E" w14:textId="77777777">
        <w:tc>
          <w:tcPr>
            <w:tcW w:w="4320" w:type="dxa"/>
          </w:tcPr>
          <w:p w14:paraId="09E97061" w14:textId="77777777" w:rsidR="00B563A9" w:rsidRPr="007D4C38" w:rsidRDefault="00000000">
            <w:r w:rsidRPr="007D4C38">
              <w:t>Arquitectura del sistema</w:t>
            </w:r>
          </w:p>
        </w:tc>
        <w:tc>
          <w:tcPr>
            <w:tcW w:w="4320" w:type="dxa"/>
          </w:tcPr>
          <w:p w14:paraId="5B88F09C" w14:textId="77777777" w:rsidR="00B563A9" w:rsidRPr="007D4C38" w:rsidRDefault="00000000">
            <w:r w:rsidRPr="007D4C38">
              <w:t>Completado</w:t>
            </w:r>
          </w:p>
        </w:tc>
      </w:tr>
      <w:tr w:rsidR="00B563A9" w:rsidRPr="007D4C38" w14:paraId="6566F049" w14:textId="77777777">
        <w:tc>
          <w:tcPr>
            <w:tcW w:w="4320" w:type="dxa"/>
          </w:tcPr>
          <w:p w14:paraId="60F005DF" w14:textId="195639A5" w:rsidR="00B563A9" w:rsidRPr="007D4C38" w:rsidRDefault="00000000">
            <w:r w:rsidRPr="007D4C38">
              <w:t xml:space="preserve">Estrategia de </w:t>
            </w:r>
            <w:r w:rsidR="007D4C38" w:rsidRPr="007D4C38">
              <w:t>autenticación</w:t>
            </w:r>
          </w:p>
        </w:tc>
        <w:tc>
          <w:tcPr>
            <w:tcW w:w="4320" w:type="dxa"/>
          </w:tcPr>
          <w:p w14:paraId="731E1DB7" w14:textId="77777777" w:rsidR="00B563A9" w:rsidRPr="007D4C38" w:rsidRDefault="00000000">
            <w:r w:rsidRPr="007D4C38">
              <w:t>Completado</w:t>
            </w:r>
          </w:p>
        </w:tc>
      </w:tr>
      <w:tr w:rsidR="00B563A9" w:rsidRPr="007D4C38" w14:paraId="752D9B4F" w14:textId="77777777">
        <w:tc>
          <w:tcPr>
            <w:tcW w:w="4320" w:type="dxa"/>
          </w:tcPr>
          <w:p w14:paraId="391D15A2" w14:textId="77777777" w:rsidR="00B563A9" w:rsidRPr="007D4C38" w:rsidRDefault="00000000">
            <w:r w:rsidRPr="007D4C38">
              <w:t>API REST funcional (</w:t>
            </w:r>
            <w:proofErr w:type="spellStart"/>
            <w:r w:rsidRPr="007D4C38">
              <w:t>auth</w:t>
            </w:r>
            <w:proofErr w:type="spellEnd"/>
            <w:r w:rsidRPr="007D4C38">
              <w:t xml:space="preserve"> + usuarios + proyectos)</w:t>
            </w:r>
          </w:p>
        </w:tc>
        <w:tc>
          <w:tcPr>
            <w:tcW w:w="4320" w:type="dxa"/>
          </w:tcPr>
          <w:p w14:paraId="2BD3BE05" w14:textId="77777777" w:rsidR="00B563A9" w:rsidRPr="007D4C38" w:rsidRDefault="00000000">
            <w:r w:rsidRPr="007D4C38">
              <w:t>Completado</w:t>
            </w:r>
          </w:p>
        </w:tc>
      </w:tr>
      <w:tr w:rsidR="00B563A9" w:rsidRPr="007D4C38" w14:paraId="7CFA6E31" w14:textId="77777777">
        <w:tc>
          <w:tcPr>
            <w:tcW w:w="4320" w:type="dxa"/>
          </w:tcPr>
          <w:p w14:paraId="71AC0934" w14:textId="77777777" w:rsidR="00B563A9" w:rsidRPr="007D4C38" w:rsidRDefault="00000000">
            <w:r w:rsidRPr="007D4C38">
              <w:t xml:space="preserve">Suite de </w:t>
            </w:r>
            <w:proofErr w:type="spellStart"/>
            <w:r w:rsidRPr="007D4C38">
              <w:t>tests</w:t>
            </w:r>
            <w:proofErr w:type="spellEnd"/>
            <w:r w:rsidRPr="007D4C38">
              <w:t xml:space="preserve"> automatizados</w:t>
            </w:r>
          </w:p>
        </w:tc>
        <w:tc>
          <w:tcPr>
            <w:tcW w:w="4320" w:type="dxa"/>
          </w:tcPr>
          <w:p w14:paraId="6FE9F21E" w14:textId="77777777" w:rsidR="00B563A9" w:rsidRPr="007D4C38" w:rsidRDefault="00000000">
            <w:r w:rsidRPr="007D4C38">
              <w:t>Completado</w:t>
            </w:r>
          </w:p>
        </w:tc>
      </w:tr>
      <w:tr w:rsidR="00B563A9" w:rsidRPr="007D4C38" w14:paraId="102A30A9" w14:textId="77777777">
        <w:tc>
          <w:tcPr>
            <w:tcW w:w="4320" w:type="dxa"/>
          </w:tcPr>
          <w:p w14:paraId="2E625366" w14:textId="77777777" w:rsidR="00B563A9" w:rsidRPr="007D4C38" w:rsidRDefault="00000000">
            <w:r w:rsidRPr="007D4C38">
              <w:t xml:space="preserve">Pipeline CI/CD en GitHub </w:t>
            </w:r>
            <w:proofErr w:type="spellStart"/>
            <w:r w:rsidRPr="007D4C38">
              <w:t>Actions</w:t>
            </w:r>
            <w:proofErr w:type="spellEnd"/>
          </w:p>
        </w:tc>
        <w:tc>
          <w:tcPr>
            <w:tcW w:w="4320" w:type="dxa"/>
          </w:tcPr>
          <w:p w14:paraId="0D2644CD" w14:textId="77777777" w:rsidR="00B563A9" w:rsidRPr="007D4C38" w:rsidRDefault="00000000">
            <w:r w:rsidRPr="007D4C38">
              <w:t>Completado</w:t>
            </w:r>
          </w:p>
        </w:tc>
      </w:tr>
      <w:tr w:rsidR="007D4C38" w:rsidRPr="007D4C38" w14:paraId="37B2553F" w14:textId="77777777">
        <w:tc>
          <w:tcPr>
            <w:tcW w:w="4320" w:type="dxa"/>
          </w:tcPr>
          <w:p w14:paraId="286952FF" w14:textId="2829AD00" w:rsidR="007D4C38" w:rsidRPr="007D4C38" w:rsidRDefault="007D4C38">
            <w:r w:rsidRPr="007D4C38">
              <w:t>Proyecto en Azure DevOps</w:t>
            </w:r>
          </w:p>
        </w:tc>
        <w:tc>
          <w:tcPr>
            <w:tcW w:w="4320" w:type="dxa"/>
          </w:tcPr>
          <w:p w14:paraId="6BA1C292" w14:textId="68BEC82C" w:rsidR="007D4C38" w:rsidRPr="007D4C38" w:rsidRDefault="007D4C38">
            <w:r w:rsidRPr="007D4C38">
              <w:t>En Proceso</w:t>
            </w:r>
          </w:p>
        </w:tc>
      </w:tr>
    </w:tbl>
    <w:p w14:paraId="3D99821C" w14:textId="77777777" w:rsidR="00B563A9" w:rsidRPr="007D4C38" w:rsidRDefault="00B563A9"/>
    <w:p w14:paraId="45214749" w14:textId="77777777" w:rsidR="00B563A9" w:rsidRPr="007D4C38" w:rsidRDefault="00000000">
      <w:pPr>
        <w:pStyle w:val="Ttulo1"/>
      </w:pPr>
      <w:r w:rsidRPr="007D4C38">
        <w:rPr>
          <w:color w:val="1F497D"/>
        </w:rPr>
        <w:t>3. Funcionalidades Entregadas</w:t>
      </w:r>
    </w:p>
    <w:p w14:paraId="28B89091" w14:textId="2700E791" w:rsidR="00B563A9" w:rsidRPr="007D4C38" w:rsidRDefault="007D4C38">
      <w:pPr>
        <w:pStyle w:val="Ttulo2"/>
      </w:pPr>
      <w:r w:rsidRPr="007D4C38">
        <w:rPr>
          <w:color w:val="2E74B5"/>
        </w:rPr>
        <w:t>Autenticación</w:t>
      </w:r>
      <w:r w:rsidR="00000000" w:rsidRPr="007D4C38">
        <w:rPr>
          <w:color w:val="2E74B5"/>
        </w:rPr>
        <w:t xml:space="preserve"> y Seguridad</w:t>
      </w:r>
    </w:p>
    <w:p w14:paraId="4B8EC45F" w14:textId="5DC4EEBC" w:rsidR="00B563A9" w:rsidRPr="007D4C38" w:rsidRDefault="00000000">
      <w:pPr>
        <w:pStyle w:val="Listaconvietas"/>
      </w:pPr>
      <w:r w:rsidRPr="007D4C38">
        <w:t xml:space="preserve">Registro e inicio de </w:t>
      </w:r>
      <w:r w:rsidR="007D4C38" w:rsidRPr="007D4C38">
        <w:t>sesión</w:t>
      </w:r>
      <w:r w:rsidRPr="007D4C38">
        <w:t xml:space="preserve"> de usuarios con </w:t>
      </w:r>
      <w:r w:rsidR="007D4C38" w:rsidRPr="007D4C38">
        <w:t>contraseña</w:t>
      </w:r>
      <w:r w:rsidRPr="007D4C38">
        <w:t xml:space="preserve"> cifrada (</w:t>
      </w:r>
      <w:proofErr w:type="spellStart"/>
      <w:r w:rsidRPr="007D4C38">
        <w:t>bcrypt</w:t>
      </w:r>
      <w:proofErr w:type="spellEnd"/>
      <w:r w:rsidRPr="007D4C38">
        <w:t>)</w:t>
      </w:r>
    </w:p>
    <w:p w14:paraId="3F10451B" w14:textId="098DA959" w:rsidR="00B563A9" w:rsidRPr="007D4C38" w:rsidRDefault="00000000">
      <w:pPr>
        <w:pStyle w:val="Listaconvietas"/>
      </w:pPr>
      <w:r w:rsidRPr="007D4C38">
        <w:t xml:space="preserve">Tokens de acceso JWT con </w:t>
      </w:r>
      <w:r w:rsidR="007D4C38" w:rsidRPr="007D4C38">
        <w:t>expiración</w:t>
      </w:r>
      <w:r w:rsidRPr="007D4C38">
        <w:t xml:space="preserve"> configurable</w:t>
      </w:r>
    </w:p>
    <w:p w14:paraId="6E37F96B" w14:textId="77777777" w:rsidR="00B563A9" w:rsidRPr="007D4C38" w:rsidRDefault="00000000">
      <w:pPr>
        <w:pStyle w:val="Listaconvietas"/>
      </w:pPr>
      <w:r w:rsidRPr="007D4C38">
        <w:t xml:space="preserve">Control de acceso basado en roles (RBAC): Cliente y </w:t>
      </w:r>
      <w:proofErr w:type="spellStart"/>
      <w:r w:rsidRPr="007D4C38">
        <w:t>Admin</w:t>
      </w:r>
      <w:proofErr w:type="spellEnd"/>
    </w:p>
    <w:p w14:paraId="74686B30" w14:textId="3A2570EE" w:rsidR="00B563A9" w:rsidRPr="007D4C38" w:rsidRDefault="007D4C38">
      <w:pPr>
        <w:pStyle w:val="Ttulo2"/>
      </w:pPr>
      <w:r w:rsidRPr="007D4C38">
        <w:rPr>
          <w:color w:val="2E74B5"/>
        </w:rPr>
        <w:t>Gestión</w:t>
      </w:r>
      <w:r w:rsidR="00000000" w:rsidRPr="007D4C38">
        <w:rPr>
          <w:color w:val="2E74B5"/>
        </w:rPr>
        <w:t xml:space="preserve"> de Usuarios</w:t>
      </w:r>
    </w:p>
    <w:p w14:paraId="64E5113D" w14:textId="77777777" w:rsidR="00B563A9" w:rsidRPr="007D4C38" w:rsidRDefault="00000000">
      <w:pPr>
        <w:pStyle w:val="Listaconvietas"/>
      </w:pPr>
      <w:r w:rsidRPr="007D4C38">
        <w:t>Consulta del perfil del usuario autenticado</w:t>
      </w:r>
    </w:p>
    <w:p w14:paraId="42D3344A" w14:textId="77777777" w:rsidR="00B563A9" w:rsidRPr="007D4C38" w:rsidRDefault="00000000">
      <w:pPr>
        <w:pStyle w:val="Listaconvietas"/>
      </w:pPr>
      <w:r w:rsidRPr="007D4C38">
        <w:t>Listado de usuarios (restringido a administradores)</w:t>
      </w:r>
    </w:p>
    <w:p w14:paraId="3B89E0A3" w14:textId="3677524F" w:rsidR="00B563A9" w:rsidRPr="007D4C38" w:rsidRDefault="007D4C38">
      <w:pPr>
        <w:pStyle w:val="Ttulo2"/>
      </w:pPr>
      <w:r w:rsidRPr="007D4C38">
        <w:rPr>
          <w:color w:val="2E74B5"/>
        </w:rPr>
        <w:t>Gestión</w:t>
      </w:r>
      <w:r w:rsidR="00000000" w:rsidRPr="007D4C38">
        <w:rPr>
          <w:color w:val="2E74B5"/>
        </w:rPr>
        <w:t xml:space="preserve"> de Proyectos</w:t>
      </w:r>
    </w:p>
    <w:p w14:paraId="337B9A51" w14:textId="7E37E9E5" w:rsidR="00B563A9" w:rsidRPr="007D4C38" w:rsidRDefault="007D4C38">
      <w:pPr>
        <w:pStyle w:val="Listaconvietas"/>
      </w:pPr>
      <w:r w:rsidRPr="007D4C38">
        <w:t>Creación</w:t>
      </w:r>
      <w:r w:rsidR="00000000" w:rsidRPr="007D4C38">
        <w:t xml:space="preserve"> de proyectos (restringido a administradores)</w:t>
      </w:r>
    </w:p>
    <w:p w14:paraId="27DBEBBF" w14:textId="77777777" w:rsidR="00B563A9" w:rsidRPr="007D4C38" w:rsidRDefault="00000000">
      <w:pPr>
        <w:pStyle w:val="Listaconvietas"/>
      </w:pPr>
      <w:r w:rsidRPr="007D4C38">
        <w:lastRenderedPageBreak/>
        <w:t>Listado de proyectos para usuarios autenticados</w:t>
      </w:r>
    </w:p>
    <w:p w14:paraId="3AEFBB74" w14:textId="23B2917E" w:rsidR="00B563A9" w:rsidRPr="007D4C38" w:rsidRDefault="00000000">
      <w:pPr>
        <w:pStyle w:val="Ttulo1"/>
      </w:pPr>
      <w:r w:rsidRPr="007D4C38">
        <w:rPr>
          <w:color w:val="1F497D"/>
        </w:rPr>
        <w:t xml:space="preserve">4. Stack </w:t>
      </w:r>
      <w:r w:rsidR="007D4C38" w:rsidRPr="007D4C38">
        <w:rPr>
          <w:color w:val="1F497D"/>
        </w:rPr>
        <w:t>Tecnológico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63A9" w:rsidRPr="007D4C38" w14:paraId="5B1F76DF" w14:textId="77777777">
        <w:tc>
          <w:tcPr>
            <w:tcW w:w="4320" w:type="dxa"/>
            <w:shd w:val="clear" w:color="auto" w:fill="1F497D"/>
          </w:tcPr>
          <w:p w14:paraId="19F72C68" w14:textId="77777777" w:rsidR="00B563A9" w:rsidRPr="007D4C38" w:rsidRDefault="00000000">
            <w:r w:rsidRPr="007D4C38">
              <w:rPr>
                <w:b/>
                <w:color w:val="FFFFFF"/>
              </w:rPr>
              <w:t>Capa</w:t>
            </w:r>
          </w:p>
        </w:tc>
        <w:tc>
          <w:tcPr>
            <w:tcW w:w="4320" w:type="dxa"/>
            <w:shd w:val="clear" w:color="auto" w:fill="1F497D"/>
          </w:tcPr>
          <w:p w14:paraId="3A6F4E66" w14:textId="77777777" w:rsidR="00B563A9" w:rsidRPr="007D4C38" w:rsidRDefault="00000000">
            <w:proofErr w:type="spellStart"/>
            <w:r w:rsidRPr="007D4C38">
              <w:rPr>
                <w:b/>
                <w:color w:val="FFFFFF"/>
              </w:rPr>
              <w:t>Tecnologia</w:t>
            </w:r>
            <w:proofErr w:type="spellEnd"/>
          </w:p>
        </w:tc>
      </w:tr>
      <w:tr w:rsidR="00B563A9" w:rsidRPr="007D4C38" w14:paraId="3BF00A99" w14:textId="77777777">
        <w:tc>
          <w:tcPr>
            <w:tcW w:w="4320" w:type="dxa"/>
          </w:tcPr>
          <w:p w14:paraId="61201E5A" w14:textId="77777777" w:rsidR="00B563A9" w:rsidRPr="007D4C38" w:rsidRDefault="00000000">
            <w:proofErr w:type="spellStart"/>
            <w:r w:rsidRPr="007D4C38">
              <w:t>Backend</w:t>
            </w:r>
            <w:proofErr w:type="spellEnd"/>
            <w:r w:rsidRPr="007D4C38">
              <w:t xml:space="preserve"> / API</w:t>
            </w:r>
          </w:p>
        </w:tc>
        <w:tc>
          <w:tcPr>
            <w:tcW w:w="4320" w:type="dxa"/>
          </w:tcPr>
          <w:p w14:paraId="28395EA1" w14:textId="77777777" w:rsidR="00B563A9" w:rsidRPr="007D4C38" w:rsidRDefault="00000000">
            <w:r w:rsidRPr="007D4C38">
              <w:t xml:space="preserve">Python 3.10 - </w:t>
            </w:r>
            <w:proofErr w:type="spellStart"/>
            <w:r w:rsidRPr="007D4C38">
              <w:t>FastAPI</w:t>
            </w:r>
            <w:proofErr w:type="spellEnd"/>
          </w:p>
        </w:tc>
      </w:tr>
      <w:tr w:rsidR="00B563A9" w:rsidRPr="007D4C38" w14:paraId="73E8A270" w14:textId="77777777">
        <w:tc>
          <w:tcPr>
            <w:tcW w:w="4320" w:type="dxa"/>
          </w:tcPr>
          <w:p w14:paraId="02D36DB2" w14:textId="77777777" w:rsidR="00B563A9" w:rsidRPr="007D4C38" w:rsidRDefault="00000000">
            <w:r w:rsidRPr="007D4C38">
              <w:t>Base de datos</w:t>
            </w:r>
          </w:p>
        </w:tc>
        <w:tc>
          <w:tcPr>
            <w:tcW w:w="4320" w:type="dxa"/>
          </w:tcPr>
          <w:p w14:paraId="0423FE8A" w14:textId="77777777" w:rsidR="00B563A9" w:rsidRPr="007D4C38" w:rsidRDefault="00000000">
            <w:r w:rsidRPr="007D4C38">
              <w:t>PostgreSQL (</w:t>
            </w:r>
            <w:proofErr w:type="spellStart"/>
            <w:r w:rsidRPr="007D4C38">
              <w:t>produccion</w:t>
            </w:r>
            <w:proofErr w:type="spellEnd"/>
            <w:r w:rsidRPr="007D4C38">
              <w:t>) - SQLite (</w:t>
            </w:r>
            <w:proofErr w:type="spellStart"/>
            <w:r w:rsidRPr="007D4C38">
              <w:t>tests</w:t>
            </w:r>
            <w:proofErr w:type="spellEnd"/>
            <w:r w:rsidRPr="007D4C38">
              <w:t>)</w:t>
            </w:r>
          </w:p>
        </w:tc>
      </w:tr>
      <w:tr w:rsidR="00B563A9" w:rsidRPr="007D4C38" w14:paraId="1F599EA5" w14:textId="77777777">
        <w:tc>
          <w:tcPr>
            <w:tcW w:w="4320" w:type="dxa"/>
          </w:tcPr>
          <w:p w14:paraId="3EAC9D43" w14:textId="77777777" w:rsidR="00B563A9" w:rsidRPr="007D4C38" w:rsidRDefault="00000000">
            <w:r w:rsidRPr="007D4C38">
              <w:t>ORM / Migraciones</w:t>
            </w:r>
          </w:p>
        </w:tc>
        <w:tc>
          <w:tcPr>
            <w:tcW w:w="4320" w:type="dxa"/>
          </w:tcPr>
          <w:p w14:paraId="7F19E455" w14:textId="77777777" w:rsidR="00B563A9" w:rsidRPr="007D4C38" w:rsidRDefault="00000000">
            <w:proofErr w:type="spellStart"/>
            <w:r w:rsidRPr="007D4C38">
              <w:t>SQLAlchemy</w:t>
            </w:r>
            <w:proofErr w:type="spellEnd"/>
            <w:r w:rsidRPr="007D4C38">
              <w:t xml:space="preserve"> 2.0 - </w:t>
            </w:r>
            <w:proofErr w:type="spellStart"/>
            <w:r w:rsidRPr="007D4C38">
              <w:t>Alembic</w:t>
            </w:r>
            <w:proofErr w:type="spellEnd"/>
          </w:p>
        </w:tc>
      </w:tr>
      <w:tr w:rsidR="00B563A9" w:rsidRPr="007D4C38" w14:paraId="51892DB6" w14:textId="77777777">
        <w:tc>
          <w:tcPr>
            <w:tcW w:w="4320" w:type="dxa"/>
          </w:tcPr>
          <w:p w14:paraId="4C27ECE4" w14:textId="77777777" w:rsidR="00B563A9" w:rsidRPr="007D4C38" w:rsidRDefault="00000000">
            <w:proofErr w:type="spellStart"/>
            <w:r w:rsidRPr="007D4C38">
              <w:t>Autenticacion</w:t>
            </w:r>
            <w:proofErr w:type="spellEnd"/>
          </w:p>
        </w:tc>
        <w:tc>
          <w:tcPr>
            <w:tcW w:w="4320" w:type="dxa"/>
          </w:tcPr>
          <w:p w14:paraId="32B7D593" w14:textId="77777777" w:rsidR="00B563A9" w:rsidRPr="007D4C38" w:rsidRDefault="00000000">
            <w:r w:rsidRPr="007D4C38">
              <w:t>JWT (</w:t>
            </w:r>
            <w:proofErr w:type="spellStart"/>
            <w:r w:rsidRPr="007D4C38">
              <w:t>python-jose</w:t>
            </w:r>
            <w:proofErr w:type="spellEnd"/>
            <w:r w:rsidRPr="007D4C38">
              <w:t xml:space="preserve">) - </w:t>
            </w:r>
            <w:proofErr w:type="spellStart"/>
            <w:r w:rsidRPr="007D4C38">
              <w:t>bcrypt</w:t>
            </w:r>
            <w:proofErr w:type="spellEnd"/>
          </w:p>
        </w:tc>
      </w:tr>
      <w:tr w:rsidR="00B563A9" w:rsidRPr="007D4C38" w14:paraId="23081F41" w14:textId="77777777">
        <w:tc>
          <w:tcPr>
            <w:tcW w:w="4320" w:type="dxa"/>
          </w:tcPr>
          <w:p w14:paraId="16AB79A2" w14:textId="77777777" w:rsidR="00B563A9" w:rsidRPr="007D4C38" w:rsidRDefault="00000000">
            <w:proofErr w:type="spellStart"/>
            <w:r w:rsidRPr="007D4C38">
              <w:t>Testing</w:t>
            </w:r>
            <w:proofErr w:type="spellEnd"/>
          </w:p>
        </w:tc>
        <w:tc>
          <w:tcPr>
            <w:tcW w:w="4320" w:type="dxa"/>
          </w:tcPr>
          <w:p w14:paraId="4B65FF83" w14:textId="77777777" w:rsidR="00B563A9" w:rsidRPr="007D4C38" w:rsidRDefault="00000000">
            <w:proofErr w:type="spellStart"/>
            <w:r w:rsidRPr="007D4C38">
              <w:t>pytest</w:t>
            </w:r>
            <w:proofErr w:type="spellEnd"/>
            <w:r w:rsidRPr="007D4C38">
              <w:t xml:space="preserve"> - </w:t>
            </w:r>
            <w:proofErr w:type="spellStart"/>
            <w:r w:rsidRPr="007D4C38">
              <w:t>pytest-cov</w:t>
            </w:r>
            <w:proofErr w:type="spellEnd"/>
          </w:p>
        </w:tc>
      </w:tr>
      <w:tr w:rsidR="00B563A9" w:rsidRPr="007D4C38" w14:paraId="3E0D35FB" w14:textId="77777777">
        <w:tc>
          <w:tcPr>
            <w:tcW w:w="4320" w:type="dxa"/>
          </w:tcPr>
          <w:p w14:paraId="09A3D237" w14:textId="77777777" w:rsidR="00B563A9" w:rsidRPr="007D4C38" w:rsidRDefault="00000000">
            <w:r w:rsidRPr="007D4C38">
              <w:t>CI/CD</w:t>
            </w:r>
          </w:p>
        </w:tc>
        <w:tc>
          <w:tcPr>
            <w:tcW w:w="4320" w:type="dxa"/>
          </w:tcPr>
          <w:p w14:paraId="6CC43409" w14:textId="77777777" w:rsidR="00B563A9" w:rsidRPr="007D4C38" w:rsidRDefault="00000000">
            <w:r w:rsidRPr="007D4C38">
              <w:t xml:space="preserve">GitHub </w:t>
            </w:r>
            <w:proofErr w:type="spellStart"/>
            <w:r w:rsidRPr="007D4C38">
              <w:t>Actions</w:t>
            </w:r>
            <w:proofErr w:type="spellEnd"/>
          </w:p>
        </w:tc>
      </w:tr>
    </w:tbl>
    <w:p w14:paraId="1BDCA9A4" w14:textId="77777777" w:rsidR="00B563A9" w:rsidRPr="007D4C38" w:rsidRDefault="00B563A9"/>
    <w:p w14:paraId="7B64A8AE" w14:textId="77777777" w:rsidR="00B563A9" w:rsidRPr="007D4C38" w:rsidRDefault="00000000">
      <w:pPr>
        <w:pStyle w:val="Ttulo1"/>
      </w:pPr>
      <w:r w:rsidRPr="007D4C38">
        <w:rPr>
          <w:color w:val="1F497D"/>
        </w:rPr>
        <w:t xml:space="preserve">5. Calidad y </w:t>
      </w:r>
      <w:proofErr w:type="spellStart"/>
      <w:r w:rsidRPr="007D4C38">
        <w:rPr>
          <w:color w:val="1F497D"/>
        </w:rPr>
        <w:t>Testing</w:t>
      </w:r>
      <w:proofErr w:type="spellEnd"/>
    </w:p>
    <w:p w14:paraId="5FA80C93" w14:textId="77777777" w:rsidR="00B563A9" w:rsidRPr="007D4C38" w:rsidRDefault="00000000">
      <w:r w:rsidRPr="007D4C38">
        <w:t xml:space="preserve">Se ejecutaron 7 </w:t>
      </w:r>
      <w:proofErr w:type="spellStart"/>
      <w:r w:rsidRPr="007D4C38">
        <w:t>tests</w:t>
      </w:r>
      <w:proofErr w:type="spellEnd"/>
      <w:r w:rsidRPr="007D4C38">
        <w:t xml:space="preserve"> automatizados, todos con resultado exitoso: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63A9" w:rsidRPr="007D4C38" w14:paraId="50C01361" w14:textId="77777777">
        <w:tc>
          <w:tcPr>
            <w:tcW w:w="2880" w:type="dxa"/>
            <w:shd w:val="clear" w:color="auto" w:fill="1F497D"/>
          </w:tcPr>
          <w:p w14:paraId="4CF75CDC" w14:textId="77777777" w:rsidR="00B563A9" w:rsidRPr="007D4C38" w:rsidRDefault="00000000">
            <w:r w:rsidRPr="007D4C38">
              <w:rPr>
                <w:b/>
                <w:color w:val="FFFFFF"/>
              </w:rPr>
              <w:t>Test</w:t>
            </w:r>
          </w:p>
        </w:tc>
        <w:tc>
          <w:tcPr>
            <w:tcW w:w="2880" w:type="dxa"/>
            <w:shd w:val="clear" w:color="auto" w:fill="1F497D"/>
          </w:tcPr>
          <w:p w14:paraId="48B24E9F" w14:textId="77777777" w:rsidR="00B563A9" w:rsidRPr="007D4C38" w:rsidRDefault="00000000">
            <w:proofErr w:type="spellStart"/>
            <w:r w:rsidRPr="007D4C38">
              <w:rPr>
                <w:b/>
                <w:color w:val="FFFFFF"/>
              </w:rPr>
              <w:t>Endpoint</w:t>
            </w:r>
            <w:proofErr w:type="spellEnd"/>
          </w:p>
        </w:tc>
        <w:tc>
          <w:tcPr>
            <w:tcW w:w="2880" w:type="dxa"/>
            <w:shd w:val="clear" w:color="auto" w:fill="1F497D"/>
          </w:tcPr>
          <w:p w14:paraId="7B7EF669" w14:textId="77777777" w:rsidR="00B563A9" w:rsidRPr="007D4C38" w:rsidRDefault="00000000">
            <w:r w:rsidRPr="007D4C38">
              <w:rPr>
                <w:b/>
                <w:color w:val="FFFFFF"/>
              </w:rPr>
              <w:t>Resultado</w:t>
            </w:r>
          </w:p>
        </w:tc>
      </w:tr>
      <w:tr w:rsidR="00B563A9" w:rsidRPr="007D4C38" w14:paraId="4593C330" w14:textId="77777777">
        <w:tc>
          <w:tcPr>
            <w:tcW w:w="2880" w:type="dxa"/>
          </w:tcPr>
          <w:p w14:paraId="73B4462E" w14:textId="77777777" w:rsidR="00B563A9" w:rsidRPr="007D4C38" w:rsidRDefault="00000000">
            <w:r w:rsidRPr="007D4C38">
              <w:t>Registro de usuario</w:t>
            </w:r>
          </w:p>
        </w:tc>
        <w:tc>
          <w:tcPr>
            <w:tcW w:w="2880" w:type="dxa"/>
          </w:tcPr>
          <w:p w14:paraId="65F539A9" w14:textId="77777777" w:rsidR="00B563A9" w:rsidRPr="007D4C38" w:rsidRDefault="00000000">
            <w:r w:rsidRPr="007D4C38">
              <w:t>POST /</w:t>
            </w:r>
            <w:proofErr w:type="spellStart"/>
            <w:r w:rsidRPr="007D4C38">
              <w:t>auth</w:t>
            </w:r>
            <w:proofErr w:type="spellEnd"/>
            <w:r w:rsidRPr="007D4C38">
              <w:t>/</w:t>
            </w:r>
            <w:proofErr w:type="spellStart"/>
            <w:r w:rsidRPr="007D4C38">
              <w:t>register</w:t>
            </w:r>
            <w:proofErr w:type="spellEnd"/>
          </w:p>
        </w:tc>
        <w:tc>
          <w:tcPr>
            <w:tcW w:w="2880" w:type="dxa"/>
          </w:tcPr>
          <w:p w14:paraId="0BB1F86A" w14:textId="77777777" w:rsidR="00B563A9" w:rsidRPr="007D4C38" w:rsidRDefault="00000000">
            <w:r w:rsidRPr="007D4C38">
              <w:t>Pasado</w:t>
            </w:r>
          </w:p>
        </w:tc>
      </w:tr>
      <w:tr w:rsidR="00B563A9" w:rsidRPr="007D4C38" w14:paraId="0A33D2DD" w14:textId="77777777">
        <w:tc>
          <w:tcPr>
            <w:tcW w:w="2880" w:type="dxa"/>
          </w:tcPr>
          <w:p w14:paraId="50B3E99E" w14:textId="77777777" w:rsidR="00B563A9" w:rsidRPr="007D4C38" w:rsidRDefault="00000000">
            <w:r w:rsidRPr="007D4C38">
              <w:t xml:space="preserve">Inicio de </w:t>
            </w:r>
            <w:proofErr w:type="spellStart"/>
            <w:r w:rsidRPr="007D4C38">
              <w:t>sesion</w:t>
            </w:r>
            <w:proofErr w:type="spellEnd"/>
          </w:p>
        </w:tc>
        <w:tc>
          <w:tcPr>
            <w:tcW w:w="2880" w:type="dxa"/>
          </w:tcPr>
          <w:p w14:paraId="211642CB" w14:textId="77777777" w:rsidR="00B563A9" w:rsidRPr="007D4C38" w:rsidRDefault="00000000">
            <w:r w:rsidRPr="007D4C38">
              <w:t>POST /</w:t>
            </w:r>
            <w:proofErr w:type="spellStart"/>
            <w:r w:rsidRPr="007D4C38">
              <w:t>auth</w:t>
            </w:r>
            <w:proofErr w:type="spellEnd"/>
            <w:r w:rsidRPr="007D4C38">
              <w:t>/</w:t>
            </w:r>
            <w:proofErr w:type="spellStart"/>
            <w:r w:rsidRPr="007D4C38">
              <w:t>login</w:t>
            </w:r>
            <w:proofErr w:type="spellEnd"/>
          </w:p>
        </w:tc>
        <w:tc>
          <w:tcPr>
            <w:tcW w:w="2880" w:type="dxa"/>
          </w:tcPr>
          <w:p w14:paraId="6E0D2AE7" w14:textId="77777777" w:rsidR="00B563A9" w:rsidRPr="007D4C38" w:rsidRDefault="00000000">
            <w:r w:rsidRPr="007D4C38">
              <w:t>Pasado</w:t>
            </w:r>
          </w:p>
        </w:tc>
      </w:tr>
      <w:tr w:rsidR="00B563A9" w:rsidRPr="007D4C38" w14:paraId="409E8490" w14:textId="77777777">
        <w:tc>
          <w:tcPr>
            <w:tcW w:w="2880" w:type="dxa"/>
          </w:tcPr>
          <w:p w14:paraId="012D0DFA" w14:textId="77777777" w:rsidR="00B563A9" w:rsidRPr="007D4C38" w:rsidRDefault="00000000">
            <w:r w:rsidRPr="007D4C38">
              <w:t>Cliente no puede crear proyecto</w:t>
            </w:r>
          </w:p>
        </w:tc>
        <w:tc>
          <w:tcPr>
            <w:tcW w:w="2880" w:type="dxa"/>
          </w:tcPr>
          <w:p w14:paraId="387DF14F" w14:textId="77777777" w:rsidR="00B563A9" w:rsidRPr="007D4C38" w:rsidRDefault="00000000">
            <w:r w:rsidRPr="007D4C38">
              <w:t>POST /proyectos/</w:t>
            </w:r>
          </w:p>
        </w:tc>
        <w:tc>
          <w:tcPr>
            <w:tcW w:w="2880" w:type="dxa"/>
          </w:tcPr>
          <w:p w14:paraId="529F3419" w14:textId="77777777" w:rsidR="00B563A9" w:rsidRPr="007D4C38" w:rsidRDefault="00000000">
            <w:r w:rsidRPr="007D4C38">
              <w:t>Pasado</w:t>
            </w:r>
          </w:p>
        </w:tc>
      </w:tr>
      <w:tr w:rsidR="00B563A9" w:rsidRPr="007D4C38" w14:paraId="7D910F01" w14:textId="77777777">
        <w:tc>
          <w:tcPr>
            <w:tcW w:w="2880" w:type="dxa"/>
          </w:tcPr>
          <w:p w14:paraId="1C506E38" w14:textId="77777777" w:rsidR="00B563A9" w:rsidRPr="007D4C38" w:rsidRDefault="00000000">
            <w:proofErr w:type="spellStart"/>
            <w:r w:rsidRPr="007D4C38">
              <w:t>Admin</w:t>
            </w:r>
            <w:proofErr w:type="spellEnd"/>
            <w:r w:rsidRPr="007D4C38">
              <w:t xml:space="preserve"> crea proyecto</w:t>
            </w:r>
          </w:p>
        </w:tc>
        <w:tc>
          <w:tcPr>
            <w:tcW w:w="2880" w:type="dxa"/>
          </w:tcPr>
          <w:p w14:paraId="54A10F04" w14:textId="77777777" w:rsidR="00B563A9" w:rsidRPr="007D4C38" w:rsidRDefault="00000000">
            <w:r w:rsidRPr="007D4C38">
              <w:t>POST /proyectos/</w:t>
            </w:r>
          </w:p>
        </w:tc>
        <w:tc>
          <w:tcPr>
            <w:tcW w:w="2880" w:type="dxa"/>
          </w:tcPr>
          <w:p w14:paraId="41CA00E4" w14:textId="77777777" w:rsidR="00B563A9" w:rsidRPr="007D4C38" w:rsidRDefault="00000000">
            <w:r w:rsidRPr="007D4C38">
              <w:t>Pasado</w:t>
            </w:r>
          </w:p>
        </w:tc>
      </w:tr>
      <w:tr w:rsidR="00B563A9" w:rsidRPr="007D4C38" w14:paraId="022E043B" w14:textId="77777777">
        <w:tc>
          <w:tcPr>
            <w:tcW w:w="2880" w:type="dxa"/>
          </w:tcPr>
          <w:p w14:paraId="40F993F2" w14:textId="77777777" w:rsidR="00B563A9" w:rsidRPr="007D4C38" w:rsidRDefault="00000000">
            <w:r w:rsidRPr="007D4C38">
              <w:t>Listar proyectos</w:t>
            </w:r>
          </w:p>
        </w:tc>
        <w:tc>
          <w:tcPr>
            <w:tcW w:w="2880" w:type="dxa"/>
          </w:tcPr>
          <w:p w14:paraId="41AD8B0C" w14:textId="77777777" w:rsidR="00B563A9" w:rsidRPr="007D4C38" w:rsidRDefault="00000000">
            <w:r w:rsidRPr="007D4C38">
              <w:t>GET /proyectos/mis-proyectos</w:t>
            </w:r>
          </w:p>
        </w:tc>
        <w:tc>
          <w:tcPr>
            <w:tcW w:w="2880" w:type="dxa"/>
          </w:tcPr>
          <w:p w14:paraId="39BC26EC" w14:textId="77777777" w:rsidR="00B563A9" w:rsidRPr="007D4C38" w:rsidRDefault="00000000">
            <w:r w:rsidRPr="007D4C38">
              <w:t>Pasado</w:t>
            </w:r>
          </w:p>
        </w:tc>
      </w:tr>
      <w:tr w:rsidR="00B563A9" w:rsidRPr="007D4C38" w14:paraId="3C28545D" w14:textId="77777777">
        <w:tc>
          <w:tcPr>
            <w:tcW w:w="2880" w:type="dxa"/>
          </w:tcPr>
          <w:p w14:paraId="3A64EC67" w14:textId="77777777" w:rsidR="00B563A9" w:rsidRPr="007D4C38" w:rsidRDefault="00000000">
            <w:r w:rsidRPr="007D4C38">
              <w:t>Crear proyecto sin permisos</w:t>
            </w:r>
          </w:p>
        </w:tc>
        <w:tc>
          <w:tcPr>
            <w:tcW w:w="2880" w:type="dxa"/>
          </w:tcPr>
          <w:p w14:paraId="4CCE0243" w14:textId="77777777" w:rsidR="00B563A9" w:rsidRPr="007D4C38" w:rsidRDefault="00000000">
            <w:r w:rsidRPr="007D4C38">
              <w:t>POST /proyectos/</w:t>
            </w:r>
          </w:p>
        </w:tc>
        <w:tc>
          <w:tcPr>
            <w:tcW w:w="2880" w:type="dxa"/>
          </w:tcPr>
          <w:p w14:paraId="1639A2D4" w14:textId="77777777" w:rsidR="00B563A9" w:rsidRPr="007D4C38" w:rsidRDefault="00000000">
            <w:r w:rsidRPr="007D4C38">
              <w:t>Pasado</w:t>
            </w:r>
          </w:p>
        </w:tc>
      </w:tr>
      <w:tr w:rsidR="00B563A9" w:rsidRPr="007D4C38" w14:paraId="7AEB2187" w14:textId="77777777">
        <w:tc>
          <w:tcPr>
            <w:tcW w:w="2880" w:type="dxa"/>
          </w:tcPr>
          <w:p w14:paraId="72395A36" w14:textId="77777777" w:rsidR="00B563A9" w:rsidRPr="007D4C38" w:rsidRDefault="00000000">
            <w:r w:rsidRPr="007D4C38">
              <w:t>Consultar perfil</w:t>
            </w:r>
          </w:p>
        </w:tc>
        <w:tc>
          <w:tcPr>
            <w:tcW w:w="2880" w:type="dxa"/>
          </w:tcPr>
          <w:p w14:paraId="1D46AF13" w14:textId="77777777" w:rsidR="00B563A9" w:rsidRPr="007D4C38" w:rsidRDefault="00000000">
            <w:r w:rsidRPr="007D4C38">
              <w:t>GET /usuarios/me</w:t>
            </w:r>
          </w:p>
        </w:tc>
        <w:tc>
          <w:tcPr>
            <w:tcW w:w="2880" w:type="dxa"/>
          </w:tcPr>
          <w:p w14:paraId="3BB71D48" w14:textId="77777777" w:rsidR="00B563A9" w:rsidRPr="007D4C38" w:rsidRDefault="00000000">
            <w:r w:rsidRPr="007D4C38">
              <w:t>Pasado</w:t>
            </w:r>
          </w:p>
        </w:tc>
      </w:tr>
    </w:tbl>
    <w:p w14:paraId="29723819" w14:textId="77777777" w:rsidR="00B563A9" w:rsidRPr="007D4C38" w:rsidRDefault="00B563A9"/>
    <w:p w14:paraId="1DDEDAE5" w14:textId="77777777" w:rsidR="00B563A9" w:rsidRPr="007D4C38" w:rsidRDefault="00000000">
      <w:r w:rsidRPr="007D4C38">
        <w:t>Cobertura: Auth - Roles - Proyectos - Usuarios</w:t>
      </w:r>
    </w:p>
    <w:p w14:paraId="0980456F" w14:textId="77777777" w:rsidR="00B563A9" w:rsidRPr="007D4C38" w:rsidRDefault="00000000">
      <w:pPr>
        <w:pStyle w:val="Ttulo1"/>
      </w:pPr>
      <w:r w:rsidRPr="007D4C38">
        <w:rPr>
          <w:color w:val="1F497D"/>
        </w:rPr>
        <w:t>6. CI/CD</w:t>
      </w:r>
    </w:p>
    <w:p w14:paraId="18F45652" w14:textId="32B1AE9E" w:rsidR="00B563A9" w:rsidRPr="007D4C38" w:rsidRDefault="00000000">
      <w:r w:rsidRPr="007D4C38">
        <w:t xml:space="preserve">El pipeline de GitHub </w:t>
      </w:r>
      <w:proofErr w:type="spellStart"/>
      <w:r w:rsidRPr="007D4C38">
        <w:t>Actions</w:t>
      </w:r>
      <w:proofErr w:type="spellEnd"/>
      <w:r w:rsidRPr="007D4C38">
        <w:t xml:space="preserve"> ejecuta </w:t>
      </w:r>
      <w:r w:rsidR="007D4C38" w:rsidRPr="007D4C38">
        <w:t>automáticamente</w:t>
      </w:r>
      <w:r w:rsidRPr="007D4C38">
        <w:t xml:space="preserve"> todos los </w:t>
      </w:r>
      <w:proofErr w:type="spellStart"/>
      <w:r w:rsidRPr="007D4C38">
        <w:t>tests</w:t>
      </w:r>
      <w:proofErr w:type="spellEnd"/>
      <w:r w:rsidRPr="007D4C38">
        <w:t xml:space="preserve"> en cada </w:t>
      </w:r>
      <w:proofErr w:type="spellStart"/>
      <w:r w:rsidRPr="007D4C38">
        <w:t>push</w:t>
      </w:r>
      <w:proofErr w:type="spellEnd"/>
      <w:r w:rsidRPr="007D4C38">
        <w:t xml:space="preserve"> a la rama </w:t>
      </w:r>
      <w:proofErr w:type="spellStart"/>
      <w:r w:rsidRPr="007D4C38">
        <w:t>develop</w:t>
      </w:r>
      <w:proofErr w:type="spellEnd"/>
      <w:r w:rsidRPr="007D4C38">
        <w:t xml:space="preserve"> y en cada Pull </w:t>
      </w:r>
      <w:proofErr w:type="spellStart"/>
      <w:r w:rsidRPr="007D4C38">
        <w:t>Request</w:t>
      </w:r>
      <w:proofErr w:type="spellEnd"/>
      <w:r w:rsidRPr="007D4C38">
        <w:t xml:space="preserve">, garantizando que </w:t>
      </w:r>
      <w:proofErr w:type="spellStart"/>
      <w:r w:rsidRPr="007D4C38">
        <w:t>ningun</w:t>
      </w:r>
      <w:proofErr w:type="spellEnd"/>
      <w:r w:rsidRPr="007D4C38">
        <w:t xml:space="preserve"> cambio rompa funcionalidad existente.</w:t>
      </w:r>
    </w:p>
    <w:p w14:paraId="70A03498" w14:textId="77777777" w:rsidR="00B563A9" w:rsidRPr="007D4C38" w:rsidRDefault="00000000">
      <w:pPr>
        <w:pStyle w:val="Ttulo1"/>
      </w:pPr>
      <w:r w:rsidRPr="007D4C38">
        <w:rPr>
          <w:color w:val="1F497D"/>
        </w:rPr>
        <w:t>7. Arquitectura Implementada</w:t>
      </w:r>
    </w:p>
    <w:p w14:paraId="4D0E9CE2" w14:textId="77777777" w:rsidR="00B563A9" w:rsidRPr="007D4C38" w:rsidRDefault="00000000">
      <w:r w:rsidRPr="007D4C38">
        <w:t>Se adopto una arquitectura en capas desacoplada que facilita el mantenimiento y la escalabilidad:</w:t>
      </w:r>
    </w:p>
    <w:p w14:paraId="44A57912" w14:textId="77777777" w:rsidR="00B563A9" w:rsidRPr="007D4C38" w:rsidRDefault="00000000">
      <w:pPr>
        <w:rPr>
          <w:b/>
          <w:bCs/>
        </w:rPr>
      </w:pPr>
      <w:r w:rsidRPr="007D4C38">
        <w:rPr>
          <w:rFonts w:ascii="Courier New" w:hAnsi="Courier New"/>
          <w:b/>
          <w:bCs/>
          <w:sz w:val="20"/>
        </w:rPr>
        <w:t>Cliente HTTP -&gt; API (</w:t>
      </w:r>
      <w:proofErr w:type="spellStart"/>
      <w:r w:rsidRPr="007D4C38">
        <w:rPr>
          <w:rFonts w:ascii="Courier New" w:hAnsi="Courier New"/>
          <w:b/>
          <w:bCs/>
          <w:sz w:val="20"/>
        </w:rPr>
        <w:t>Routers</w:t>
      </w:r>
      <w:proofErr w:type="spellEnd"/>
      <w:r w:rsidRPr="007D4C38">
        <w:rPr>
          <w:rFonts w:ascii="Courier New" w:hAnsi="Courier New"/>
          <w:b/>
          <w:bCs/>
          <w:sz w:val="20"/>
        </w:rPr>
        <w:t>) -&gt; Servicios -&gt; Repositorios -&gt; Base de Datos</w:t>
      </w:r>
    </w:p>
    <w:p w14:paraId="1B2281C1" w14:textId="2AAB5291" w:rsidR="00B563A9" w:rsidRPr="007D4C38" w:rsidRDefault="00000000">
      <w:r w:rsidRPr="007D4C38">
        <w:t xml:space="preserve">Esta </w:t>
      </w:r>
      <w:r w:rsidR="007D4C38" w:rsidRPr="007D4C38">
        <w:t>separación</w:t>
      </w:r>
      <w:r w:rsidRPr="007D4C38">
        <w:t xml:space="preserve"> permite incorporar el </w:t>
      </w:r>
      <w:proofErr w:type="spellStart"/>
      <w:r w:rsidRPr="007D4C38">
        <w:t>frontend</w:t>
      </w:r>
      <w:proofErr w:type="spellEnd"/>
      <w:r w:rsidRPr="007D4C38">
        <w:t xml:space="preserve"> (Sprint 2) sin modificar la </w:t>
      </w:r>
      <w:r w:rsidR="007D4C38" w:rsidRPr="007D4C38">
        <w:t>lógica</w:t>
      </w:r>
      <w:r w:rsidRPr="007D4C38">
        <w:t xml:space="preserve"> de negocio existente.</w:t>
      </w:r>
    </w:p>
    <w:p w14:paraId="15D89744" w14:textId="41D86995" w:rsidR="00B563A9" w:rsidRPr="007D4C38" w:rsidRDefault="00000000">
      <w:pPr>
        <w:pStyle w:val="Ttulo1"/>
      </w:pPr>
      <w:r w:rsidRPr="007D4C38">
        <w:rPr>
          <w:color w:val="1F497D"/>
        </w:rPr>
        <w:lastRenderedPageBreak/>
        <w:t xml:space="preserve">8. </w:t>
      </w:r>
      <w:r w:rsidR="007D4C38" w:rsidRPr="007D4C38">
        <w:rPr>
          <w:color w:val="1F497D"/>
        </w:rPr>
        <w:t>Próximos</w:t>
      </w:r>
      <w:r w:rsidRPr="007D4C38">
        <w:rPr>
          <w:color w:val="1F497D"/>
        </w:rPr>
        <w:t xml:space="preserve"> Pasos - Sprint 2</w:t>
      </w:r>
    </w:p>
    <w:p w14:paraId="312FD07D" w14:textId="77777777" w:rsidR="00B563A9" w:rsidRPr="007D4C38" w:rsidRDefault="00000000">
      <w:pPr>
        <w:pStyle w:val="Listaconvietas"/>
      </w:pPr>
      <w:r w:rsidRPr="007D4C38">
        <w:t xml:space="preserve">Desarrollo del </w:t>
      </w:r>
      <w:proofErr w:type="spellStart"/>
      <w:r w:rsidRPr="007D4C38">
        <w:t>frontend</w:t>
      </w:r>
      <w:proofErr w:type="spellEnd"/>
      <w:r w:rsidRPr="007D4C38">
        <w:t xml:space="preserve"> con </w:t>
      </w:r>
      <w:proofErr w:type="spellStart"/>
      <w:r w:rsidRPr="007D4C38">
        <w:t>React</w:t>
      </w:r>
      <w:proofErr w:type="spellEnd"/>
    </w:p>
    <w:p w14:paraId="125E1B83" w14:textId="77777777" w:rsidR="00B563A9" w:rsidRPr="007D4C38" w:rsidRDefault="00000000">
      <w:pPr>
        <w:pStyle w:val="Listaconvietas"/>
      </w:pPr>
      <w:proofErr w:type="spellStart"/>
      <w:r w:rsidRPr="007D4C38">
        <w:t>Dashboard</w:t>
      </w:r>
      <w:proofErr w:type="spellEnd"/>
      <w:r w:rsidRPr="007D4C38">
        <w:t xml:space="preserve"> de seguimiento de proyectos</w:t>
      </w:r>
    </w:p>
    <w:p w14:paraId="3F522ABC" w14:textId="00951492" w:rsidR="00B563A9" w:rsidRPr="007D4C38" w:rsidRDefault="00000000">
      <w:pPr>
        <w:pStyle w:val="Listaconvietas"/>
      </w:pPr>
      <w:r w:rsidRPr="007D4C38">
        <w:t xml:space="preserve">Panel de </w:t>
      </w:r>
      <w:r w:rsidR="007D4C38" w:rsidRPr="007D4C38">
        <w:t>gestión</w:t>
      </w:r>
      <w:r w:rsidRPr="007D4C38">
        <w:t xml:space="preserve"> para administradores</w:t>
      </w:r>
    </w:p>
    <w:p w14:paraId="4E3E4656" w14:textId="07C1456B" w:rsidR="00B563A9" w:rsidRPr="007D4C38" w:rsidRDefault="007D4C38">
      <w:pPr>
        <w:pStyle w:val="Listaconvietas"/>
      </w:pPr>
      <w:r w:rsidRPr="007D4C38">
        <w:t>integración</w:t>
      </w:r>
      <w:r w:rsidR="00000000" w:rsidRPr="007D4C38">
        <w:t xml:space="preserve"> </w:t>
      </w:r>
      <w:proofErr w:type="spellStart"/>
      <w:r w:rsidR="00000000" w:rsidRPr="007D4C38">
        <w:t>frontend</w:t>
      </w:r>
      <w:proofErr w:type="spellEnd"/>
      <w:r w:rsidR="00000000" w:rsidRPr="007D4C38">
        <w:t xml:space="preserve"> con API REST</w:t>
      </w:r>
    </w:p>
    <w:p w14:paraId="461D3B7E" w14:textId="77777777" w:rsidR="00B563A9" w:rsidRPr="007D4C38" w:rsidRDefault="00000000">
      <w:pPr>
        <w:pStyle w:val="Ttulo1"/>
      </w:pPr>
      <w:r w:rsidRPr="007D4C38">
        <w:rPr>
          <w:color w:val="1F497D"/>
        </w:rPr>
        <w:t>9. Correcciones Post-Sprint</w:t>
      </w:r>
    </w:p>
    <w:p w14:paraId="6A8019FA" w14:textId="77777777" w:rsidR="00B563A9" w:rsidRPr="007D4C38" w:rsidRDefault="00000000">
      <w:r w:rsidRPr="007D4C38">
        <w:t xml:space="preserve">Durante la </w:t>
      </w:r>
      <w:proofErr w:type="spellStart"/>
      <w:r w:rsidRPr="007D4C38">
        <w:t>revision</w:t>
      </w:r>
      <w:proofErr w:type="spellEnd"/>
      <w:r w:rsidRPr="007D4C38">
        <w:t xml:space="preserve"> final del Sprint 1 se identificaron y resolvieron los siguientes puntos antes de avanzar al Sprint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63A9" w:rsidRPr="007D4C38" w14:paraId="2B322BA7" w14:textId="77777777">
        <w:tc>
          <w:tcPr>
            <w:tcW w:w="4320" w:type="dxa"/>
            <w:shd w:val="clear" w:color="auto" w:fill="1F497D"/>
          </w:tcPr>
          <w:p w14:paraId="4F71776B" w14:textId="77777777" w:rsidR="00B563A9" w:rsidRPr="007D4C38" w:rsidRDefault="00000000">
            <w:proofErr w:type="spellStart"/>
            <w:r w:rsidRPr="007D4C38">
              <w:rPr>
                <w:b/>
                <w:color w:val="FFFFFF"/>
              </w:rPr>
              <w:t>Correccion</w:t>
            </w:r>
            <w:proofErr w:type="spellEnd"/>
          </w:p>
        </w:tc>
        <w:tc>
          <w:tcPr>
            <w:tcW w:w="4320" w:type="dxa"/>
            <w:shd w:val="clear" w:color="auto" w:fill="1F497D"/>
          </w:tcPr>
          <w:p w14:paraId="4EFF176A" w14:textId="77777777" w:rsidR="00B563A9" w:rsidRPr="007D4C38" w:rsidRDefault="00000000">
            <w:r w:rsidRPr="007D4C38">
              <w:rPr>
                <w:b/>
                <w:color w:val="FFFFFF"/>
              </w:rPr>
              <w:t>Detalle</w:t>
            </w:r>
          </w:p>
        </w:tc>
      </w:tr>
      <w:tr w:rsidR="00B563A9" w:rsidRPr="007D4C38" w14:paraId="38891F4A" w14:textId="77777777">
        <w:tc>
          <w:tcPr>
            <w:tcW w:w="4320" w:type="dxa"/>
          </w:tcPr>
          <w:p w14:paraId="3EC17FF5" w14:textId="77777777" w:rsidR="00B563A9" w:rsidRPr="007D4C38" w:rsidRDefault="00000000">
            <w:r w:rsidRPr="007D4C38">
              <w:t>Pipeline CI/CD corregido</w:t>
            </w:r>
          </w:p>
        </w:tc>
        <w:tc>
          <w:tcPr>
            <w:tcW w:w="4320" w:type="dxa"/>
          </w:tcPr>
          <w:p w14:paraId="2056AF20" w14:textId="77777777" w:rsidR="00B563A9" w:rsidRPr="007D4C38" w:rsidRDefault="00000000">
            <w:proofErr w:type="spellStart"/>
            <w:r w:rsidRPr="007D4C38">
              <w:t>pytest</w:t>
            </w:r>
            <w:proofErr w:type="spellEnd"/>
            <w:r w:rsidRPr="007D4C38">
              <w:t xml:space="preserve"> </w:t>
            </w:r>
            <w:proofErr w:type="spellStart"/>
            <w:r w:rsidRPr="007D4C38">
              <w:t>corria</w:t>
            </w:r>
            <w:proofErr w:type="spellEnd"/>
            <w:r w:rsidRPr="007D4C38">
              <w:t xml:space="preserve"> desde el directorio </w:t>
            </w:r>
            <w:proofErr w:type="spellStart"/>
            <w:r w:rsidRPr="007D4C38">
              <w:t>raiz</w:t>
            </w:r>
            <w:proofErr w:type="spellEnd"/>
            <w:r w:rsidRPr="007D4C38">
              <w:t xml:space="preserve">; corregido con </w:t>
            </w:r>
            <w:proofErr w:type="spellStart"/>
            <w:r w:rsidRPr="007D4C38">
              <w:t>working-directory</w:t>
            </w:r>
            <w:proofErr w:type="spellEnd"/>
            <w:proofErr w:type="gramStart"/>
            <w:r w:rsidRPr="007D4C38">
              <w:t>: .</w:t>
            </w:r>
            <w:proofErr w:type="gramEnd"/>
            <w:r w:rsidRPr="007D4C38">
              <w:t>/</w:t>
            </w:r>
            <w:proofErr w:type="spellStart"/>
            <w:r w:rsidRPr="007D4C38">
              <w:t>backend</w:t>
            </w:r>
            <w:proofErr w:type="spellEnd"/>
          </w:p>
        </w:tc>
      </w:tr>
      <w:tr w:rsidR="00B563A9" w:rsidRPr="007D4C38" w14:paraId="6EE409DE" w14:textId="77777777">
        <w:tc>
          <w:tcPr>
            <w:tcW w:w="4320" w:type="dxa"/>
          </w:tcPr>
          <w:p w14:paraId="7F822A5A" w14:textId="77777777" w:rsidR="00B563A9" w:rsidRPr="007D4C38" w:rsidRDefault="00000000">
            <w:r w:rsidRPr="007D4C38">
              <w:t xml:space="preserve">Fixtures de </w:t>
            </w:r>
            <w:proofErr w:type="spellStart"/>
            <w:r w:rsidRPr="007D4C38">
              <w:t>tests</w:t>
            </w:r>
            <w:proofErr w:type="spellEnd"/>
            <w:r w:rsidRPr="007D4C38">
              <w:t xml:space="preserve"> faltantes</w:t>
            </w:r>
          </w:p>
        </w:tc>
        <w:tc>
          <w:tcPr>
            <w:tcW w:w="4320" w:type="dxa"/>
          </w:tcPr>
          <w:p w14:paraId="3F9FC20C" w14:textId="77777777" w:rsidR="00B563A9" w:rsidRPr="007D4C38" w:rsidRDefault="00000000">
            <w:r w:rsidRPr="007D4C38">
              <w:t xml:space="preserve">Agregados </w:t>
            </w:r>
            <w:proofErr w:type="spellStart"/>
            <w:r w:rsidRPr="007D4C38">
              <w:t>auth_token</w:t>
            </w:r>
            <w:proofErr w:type="spellEnd"/>
            <w:r w:rsidRPr="007D4C38">
              <w:t xml:space="preserve"> y </w:t>
            </w:r>
            <w:proofErr w:type="spellStart"/>
            <w:r w:rsidRPr="007D4C38">
              <w:t>admin_token</w:t>
            </w:r>
            <w:proofErr w:type="spellEnd"/>
            <w:r w:rsidRPr="007D4C38">
              <w:t xml:space="preserve"> en conftest.py</w:t>
            </w:r>
          </w:p>
        </w:tc>
      </w:tr>
      <w:tr w:rsidR="00B563A9" w:rsidRPr="007D4C38" w14:paraId="50FD582C" w14:textId="77777777">
        <w:tc>
          <w:tcPr>
            <w:tcW w:w="4320" w:type="dxa"/>
          </w:tcPr>
          <w:p w14:paraId="3D5B7CBD" w14:textId="77777777" w:rsidR="00B563A9" w:rsidRPr="007D4C38" w:rsidRDefault="00000000">
            <w:r w:rsidRPr="007D4C38">
              <w:t xml:space="preserve">Aislamiento de BD en </w:t>
            </w:r>
            <w:proofErr w:type="spellStart"/>
            <w:r w:rsidRPr="007D4C38">
              <w:t>tests</w:t>
            </w:r>
            <w:proofErr w:type="spellEnd"/>
          </w:p>
        </w:tc>
        <w:tc>
          <w:tcPr>
            <w:tcW w:w="4320" w:type="dxa"/>
          </w:tcPr>
          <w:p w14:paraId="79CD387F" w14:textId="77777777" w:rsidR="00B563A9" w:rsidRPr="007D4C38" w:rsidRDefault="00000000">
            <w:r w:rsidRPr="007D4C38">
              <w:t xml:space="preserve">Agregado </w:t>
            </w:r>
            <w:proofErr w:type="spellStart"/>
            <w:r w:rsidRPr="007D4C38">
              <w:t>StaticPool</w:t>
            </w:r>
            <w:proofErr w:type="spellEnd"/>
            <w:r w:rsidRPr="007D4C38">
              <w:t xml:space="preserve"> para compartir </w:t>
            </w:r>
            <w:proofErr w:type="spellStart"/>
            <w:r w:rsidRPr="007D4C38">
              <w:t>conexion</w:t>
            </w:r>
            <w:proofErr w:type="spellEnd"/>
            <w:r w:rsidRPr="007D4C38">
              <w:t xml:space="preserve"> SQLite entre hilos del </w:t>
            </w:r>
            <w:proofErr w:type="spellStart"/>
            <w:r w:rsidRPr="007D4C38">
              <w:t>TestClient</w:t>
            </w:r>
            <w:proofErr w:type="spellEnd"/>
          </w:p>
        </w:tc>
      </w:tr>
      <w:tr w:rsidR="00B563A9" w:rsidRPr="007D4C38" w14:paraId="4F27C2FB" w14:textId="77777777">
        <w:tc>
          <w:tcPr>
            <w:tcW w:w="4320" w:type="dxa"/>
          </w:tcPr>
          <w:p w14:paraId="222C6987" w14:textId="77777777" w:rsidR="00B563A9" w:rsidRPr="007D4C38" w:rsidRDefault="00000000">
            <w:r w:rsidRPr="007D4C38">
              <w:t xml:space="preserve">Dependencia </w:t>
            </w:r>
            <w:proofErr w:type="spellStart"/>
            <w:r w:rsidRPr="007D4C38">
              <w:t>get_db</w:t>
            </w:r>
            <w:proofErr w:type="spellEnd"/>
            <w:r w:rsidRPr="007D4C38">
              <w:t xml:space="preserve"> duplicada</w:t>
            </w:r>
          </w:p>
        </w:tc>
        <w:tc>
          <w:tcPr>
            <w:tcW w:w="4320" w:type="dxa"/>
          </w:tcPr>
          <w:p w14:paraId="1CD915D8" w14:textId="77777777" w:rsidR="00B563A9" w:rsidRPr="007D4C38" w:rsidRDefault="00000000">
            <w:proofErr w:type="spellStart"/>
            <w:r w:rsidRPr="007D4C38">
              <w:t>auth_router</w:t>
            </w:r>
            <w:proofErr w:type="spellEnd"/>
            <w:r w:rsidRPr="007D4C38">
              <w:t xml:space="preserve">, </w:t>
            </w:r>
            <w:proofErr w:type="spellStart"/>
            <w:r w:rsidRPr="007D4C38">
              <w:t>usuarios_router</w:t>
            </w:r>
            <w:proofErr w:type="spellEnd"/>
            <w:r w:rsidRPr="007D4C38">
              <w:t xml:space="preserve"> y </w:t>
            </w:r>
            <w:proofErr w:type="spellStart"/>
            <w:r w:rsidRPr="007D4C38">
              <w:t>dependencies</w:t>
            </w:r>
            <w:proofErr w:type="spellEnd"/>
            <w:r w:rsidRPr="007D4C38">
              <w:t xml:space="preserve"> definían su propio </w:t>
            </w:r>
            <w:proofErr w:type="spellStart"/>
            <w:r w:rsidRPr="007D4C38">
              <w:t>get_db</w:t>
            </w:r>
            <w:proofErr w:type="spellEnd"/>
            <w:r w:rsidRPr="007D4C38">
              <w:t xml:space="preserve"> ignorando el </w:t>
            </w:r>
            <w:proofErr w:type="spellStart"/>
            <w:r w:rsidRPr="007D4C38">
              <w:t>override</w:t>
            </w:r>
            <w:proofErr w:type="spellEnd"/>
            <w:r w:rsidRPr="007D4C38">
              <w:t xml:space="preserve"> de </w:t>
            </w:r>
            <w:proofErr w:type="spellStart"/>
            <w:r w:rsidRPr="007D4C38">
              <w:t>tests</w:t>
            </w:r>
            <w:proofErr w:type="spellEnd"/>
            <w:r w:rsidRPr="007D4C38">
              <w:t xml:space="preserve">; unificados con </w:t>
            </w:r>
            <w:proofErr w:type="spellStart"/>
            <w:r w:rsidRPr="007D4C38">
              <w:t>database.get_db</w:t>
            </w:r>
            <w:proofErr w:type="spellEnd"/>
          </w:p>
        </w:tc>
      </w:tr>
      <w:tr w:rsidR="00B563A9" w:rsidRPr="007D4C38" w14:paraId="7D01D5B7" w14:textId="77777777">
        <w:tc>
          <w:tcPr>
            <w:tcW w:w="4320" w:type="dxa"/>
          </w:tcPr>
          <w:p w14:paraId="436FE3E9" w14:textId="77777777" w:rsidR="00B563A9" w:rsidRPr="007D4C38" w:rsidRDefault="00000000">
            <w:r w:rsidRPr="007D4C38">
              <w:t>UUID incompatible con SQLite</w:t>
            </w:r>
          </w:p>
        </w:tc>
        <w:tc>
          <w:tcPr>
            <w:tcW w:w="4320" w:type="dxa"/>
          </w:tcPr>
          <w:p w14:paraId="36873B7C" w14:textId="77777777" w:rsidR="00B563A9" w:rsidRPr="007D4C38" w:rsidRDefault="00000000">
            <w:r w:rsidRPr="007D4C38">
              <w:t xml:space="preserve">dependencies.py y conftest.py convierten el </w:t>
            </w:r>
            <w:proofErr w:type="spellStart"/>
            <w:r w:rsidRPr="007D4C38">
              <w:t>user_id</w:t>
            </w:r>
            <w:proofErr w:type="spellEnd"/>
            <w:r w:rsidRPr="007D4C38">
              <w:t xml:space="preserve"> del JWT a </w:t>
            </w:r>
            <w:proofErr w:type="spellStart"/>
            <w:proofErr w:type="gramStart"/>
            <w:r w:rsidRPr="007D4C38">
              <w:t>uuid.UUID</w:t>
            </w:r>
            <w:proofErr w:type="spellEnd"/>
            <w:proofErr w:type="gramEnd"/>
          </w:p>
        </w:tc>
      </w:tr>
      <w:tr w:rsidR="00B563A9" w:rsidRPr="007D4C38" w14:paraId="5B2DA2CD" w14:textId="77777777">
        <w:tc>
          <w:tcPr>
            <w:tcW w:w="4320" w:type="dxa"/>
          </w:tcPr>
          <w:p w14:paraId="4A70CD3C" w14:textId="77777777" w:rsidR="00B563A9" w:rsidRPr="007D4C38" w:rsidRDefault="00000000">
            <w:proofErr w:type="spellStart"/>
            <w:r w:rsidRPr="007D4C38">
              <w:t>Serializacion</w:t>
            </w:r>
            <w:proofErr w:type="spellEnd"/>
            <w:r w:rsidRPr="007D4C38">
              <w:t xml:space="preserve"> de UUID en </w:t>
            </w:r>
            <w:proofErr w:type="spellStart"/>
            <w:r w:rsidRPr="007D4C38">
              <w:t>schema</w:t>
            </w:r>
            <w:proofErr w:type="spellEnd"/>
          </w:p>
        </w:tc>
        <w:tc>
          <w:tcPr>
            <w:tcW w:w="4320" w:type="dxa"/>
          </w:tcPr>
          <w:p w14:paraId="647E4518" w14:textId="77777777" w:rsidR="00B563A9" w:rsidRPr="007D4C38" w:rsidRDefault="00000000">
            <w:proofErr w:type="spellStart"/>
            <w:r w:rsidRPr="007D4C38">
              <w:t>ProyectoResponse.id</w:t>
            </w:r>
            <w:proofErr w:type="spellEnd"/>
            <w:r w:rsidRPr="007D4C38">
              <w:t xml:space="preserve"> cambiado de </w:t>
            </w:r>
            <w:proofErr w:type="spellStart"/>
            <w:r w:rsidRPr="007D4C38">
              <w:t>str</w:t>
            </w:r>
            <w:proofErr w:type="spellEnd"/>
            <w:r w:rsidRPr="007D4C38">
              <w:t xml:space="preserve"> a UUID para compatibilidad con </w:t>
            </w:r>
            <w:proofErr w:type="spellStart"/>
            <w:r w:rsidRPr="007D4C38">
              <w:t>Pydantic</w:t>
            </w:r>
            <w:proofErr w:type="spellEnd"/>
            <w:r w:rsidRPr="007D4C38">
              <w:t xml:space="preserve"> v2</w:t>
            </w:r>
          </w:p>
        </w:tc>
      </w:tr>
      <w:tr w:rsidR="00B563A9" w:rsidRPr="007D4C38" w14:paraId="2F0429F3" w14:textId="77777777">
        <w:tc>
          <w:tcPr>
            <w:tcW w:w="4320" w:type="dxa"/>
          </w:tcPr>
          <w:p w14:paraId="00CB80B2" w14:textId="77777777" w:rsidR="00B563A9" w:rsidRPr="007D4C38" w:rsidRDefault="00000000">
            <w:r w:rsidRPr="007D4C38">
              <w:t>Clave JWT en variable de entorno</w:t>
            </w:r>
          </w:p>
        </w:tc>
        <w:tc>
          <w:tcPr>
            <w:tcW w:w="4320" w:type="dxa"/>
          </w:tcPr>
          <w:p w14:paraId="1A14E78F" w14:textId="77777777" w:rsidR="00B563A9" w:rsidRPr="007D4C38" w:rsidRDefault="00000000">
            <w:r w:rsidRPr="007D4C38">
              <w:t xml:space="preserve">SECRET_KEY migrado a </w:t>
            </w:r>
            <w:proofErr w:type="spellStart"/>
            <w:proofErr w:type="gramStart"/>
            <w:r w:rsidRPr="007D4C38">
              <w:t>os.getenv</w:t>
            </w:r>
            <w:proofErr w:type="spellEnd"/>
            <w:proofErr w:type="gramEnd"/>
            <w:r w:rsidRPr="007D4C38">
              <w:t xml:space="preserve">() y agregado al </w:t>
            </w:r>
            <w:proofErr w:type="spellStart"/>
            <w:r w:rsidRPr="007D4C38">
              <w:t>workflow</w:t>
            </w:r>
            <w:proofErr w:type="spellEnd"/>
            <w:r w:rsidRPr="007D4C38">
              <w:t xml:space="preserve"> de CI</w:t>
            </w:r>
          </w:p>
        </w:tc>
      </w:tr>
      <w:tr w:rsidR="00B563A9" w:rsidRPr="007D4C38" w14:paraId="77798FDF" w14:textId="77777777">
        <w:tc>
          <w:tcPr>
            <w:tcW w:w="4320" w:type="dxa"/>
          </w:tcPr>
          <w:p w14:paraId="4DCA1BD1" w14:textId="77777777" w:rsidR="00B563A9" w:rsidRPr="007D4C38" w:rsidRDefault="00000000">
            <w:proofErr w:type="spellStart"/>
            <w:r w:rsidRPr="007D4C38">
              <w:t>Deprecacion</w:t>
            </w:r>
            <w:proofErr w:type="spellEnd"/>
            <w:r w:rsidRPr="007D4C38">
              <w:t xml:space="preserve"> </w:t>
            </w:r>
            <w:proofErr w:type="spellStart"/>
            <w:proofErr w:type="gramStart"/>
            <w:r w:rsidRPr="007D4C38">
              <w:t>datetime.utcnow</w:t>
            </w:r>
            <w:proofErr w:type="spellEnd"/>
            <w:proofErr w:type="gramEnd"/>
            <w:r w:rsidRPr="007D4C38">
              <w:t>()</w:t>
            </w:r>
          </w:p>
        </w:tc>
        <w:tc>
          <w:tcPr>
            <w:tcW w:w="4320" w:type="dxa"/>
          </w:tcPr>
          <w:p w14:paraId="5D99FC86" w14:textId="77777777" w:rsidR="00B563A9" w:rsidRPr="007D4C38" w:rsidRDefault="00000000">
            <w:r w:rsidRPr="007D4C38">
              <w:t xml:space="preserve">Reemplazado por </w:t>
            </w:r>
            <w:proofErr w:type="spellStart"/>
            <w:r w:rsidRPr="007D4C38">
              <w:t>datetime.now</w:t>
            </w:r>
            <w:proofErr w:type="spellEnd"/>
            <w:r w:rsidRPr="007D4C38">
              <w:t>(</w:t>
            </w:r>
            <w:proofErr w:type="spellStart"/>
            <w:r w:rsidRPr="007D4C38">
              <w:t>timezone.utc</w:t>
            </w:r>
            <w:proofErr w:type="spellEnd"/>
            <w:r w:rsidRPr="007D4C38">
              <w:t>)</w:t>
            </w:r>
          </w:p>
        </w:tc>
      </w:tr>
      <w:tr w:rsidR="00B563A9" w:rsidRPr="007D4C38" w14:paraId="76DBB1DB" w14:textId="77777777">
        <w:tc>
          <w:tcPr>
            <w:tcW w:w="4320" w:type="dxa"/>
          </w:tcPr>
          <w:p w14:paraId="0D914D22" w14:textId="77777777" w:rsidR="00B563A9" w:rsidRPr="007D4C38" w:rsidRDefault="00000000">
            <w:proofErr w:type="spellStart"/>
            <w:r w:rsidRPr="007D4C38">
              <w:t>Deprecacion</w:t>
            </w:r>
            <w:proofErr w:type="spellEnd"/>
            <w:r w:rsidRPr="007D4C38">
              <w:t xml:space="preserve"> </w:t>
            </w:r>
            <w:proofErr w:type="spellStart"/>
            <w:r w:rsidRPr="007D4C38">
              <w:t>Pydantic</w:t>
            </w:r>
            <w:proofErr w:type="spellEnd"/>
            <w:r w:rsidRPr="007D4C38">
              <w:t xml:space="preserve"> </w:t>
            </w:r>
            <w:proofErr w:type="spellStart"/>
            <w:r w:rsidRPr="007D4C38">
              <w:t>class</w:t>
            </w:r>
            <w:proofErr w:type="spellEnd"/>
            <w:r w:rsidRPr="007D4C38">
              <w:t xml:space="preserve"> </w:t>
            </w:r>
            <w:proofErr w:type="spellStart"/>
            <w:r w:rsidRPr="007D4C38">
              <w:t>Config</w:t>
            </w:r>
            <w:proofErr w:type="spellEnd"/>
          </w:p>
        </w:tc>
        <w:tc>
          <w:tcPr>
            <w:tcW w:w="4320" w:type="dxa"/>
          </w:tcPr>
          <w:p w14:paraId="1A48D337" w14:textId="77777777" w:rsidR="00B563A9" w:rsidRPr="007D4C38" w:rsidRDefault="00000000">
            <w:proofErr w:type="spellStart"/>
            <w:r w:rsidRPr="007D4C38">
              <w:t>UsuarioResponse</w:t>
            </w:r>
            <w:proofErr w:type="spellEnd"/>
            <w:r w:rsidRPr="007D4C38">
              <w:t xml:space="preserve"> migrado a </w:t>
            </w:r>
            <w:proofErr w:type="spellStart"/>
            <w:r w:rsidRPr="007D4C38">
              <w:t>ConfigDict</w:t>
            </w:r>
            <w:proofErr w:type="spellEnd"/>
          </w:p>
        </w:tc>
      </w:tr>
      <w:tr w:rsidR="00B563A9" w:rsidRPr="007D4C38" w14:paraId="3A12B27F" w14:textId="77777777">
        <w:tc>
          <w:tcPr>
            <w:tcW w:w="4320" w:type="dxa"/>
          </w:tcPr>
          <w:p w14:paraId="65430655" w14:textId="77777777" w:rsidR="00B563A9" w:rsidRPr="007D4C38" w:rsidRDefault="00000000">
            <w:proofErr w:type="spellStart"/>
            <w:r w:rsidRPr="007D4C38">
              <w:t>cliente_id</w:t>
            </w:r>
            <w:proofErr w:type="spellEnd"/>
            <w:r w:rsidRPr="007D4C38">
              <w:t xml:space="preserve"> sin asignar</w:t>
            </w:r>
          </w:p>
        </w:tc>
        <w:tc>
          <w:tcPr>
            <w:tcW w:w="4320" w:type="dxa"/>
          </w:tcPr>
          <w:p w14:paraId="5756DABF" w14:textId="77777777" w:rsidR="00B563A9" w:rsidRPr="007D4C38" w:rsidRDefault="00000000">
            <w:r w:rsidRPr="007D4C38">
              <w:t xml:space="preserve">Al crear un proyecto se asigna </w:t>
            </w:r>
            <w:proofErr w:type="spellStart"/>
            <w:r w:rsidRPr="007D4C38">
              <w:t>cliente_id</w:t>
            </w:r>
            <w:proofErr w:type="spellEnd"/>
            <w:r w:rsidRPr="007D4C38">
              <w:t>=</w:t>
            </w:r>
            <w:proofErr w:type="spellStart"/>
            <w:r w:rsidRPr="007D4C38">
              <w:t>current_user.id</w:t>
            </w:r>
            <w:proofErr w:type="spellEnd"/>
          </w:p>
        </w:tc>
      </w:tr>
    </w:tbl>
    <w:p w14:paraId="7A567532" w14:textId="77777777" w:rsidR="00B563A9" w:rsidRPr="007D4C38" w:rsidRDefault="00B563A9"/>
    <w:p w14:paraId="61DAEECE" w14:textId="77777777" w:rsidR="00B563A9" w:rsidRPr="007D4C38" w:rsidRDefault="00000000">
      <w:r w:rsidRPr="007D4C38">
        <w:rPr>
          <w:b/>
        </w:rPr>
        <w:t xml:space="preserve">Resultado tras correcciones: </w:t>
      </w:r>
      <w:r w:rsidRPr="007D4C38">
        <w:t xml:space="preserve">7/7 </w:t>
      </w:r>
      <w:proofErr w:type="spellStart"/>
      <w:r w:rsidRPr="007D4C38">
        <w:t>tests</w:t>
      </w:r>
      <w:proofErr w:type="spellEnd"/>
      <w:r w:rsidRPr="007D4C38">
        <w:t xml:space="preserve"> pasando, 0 </w:t>
      </w:r>
      <w:proofErr w:type="spellStart"/>
      <w:r w:rsidRPr="007D4C38">
        <w:t>warnings</w:t>
      </w:r>
      <w:proofErr w:type="spellEnd"/>
      <w:r w:rsidRPr="007D4C38">
        <w:t>.</w:t>
      </w:r>
    </w:p>
    <w:p w14:paraId="2708478E" w14:textId="77777777" w:rsidR="00B563A9" w:rsidRPr="007D4C38" w:rsidRDefault="00000000">
      <w:pPr>
        <w:pStyle w:val="Ttulo1"/>
      </w:pPr>
      <w:r w:rsidRPr="007D4C38">
        <w:rPr>
          <w:color w:val="1F497D"/>
        </w:rPr>
        <w:t>10. Riesgos y 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563A9" w:rsidRPr="007D4C38" w14:paraId="595C504C" w14:textId="77777777">
        <w:tc>
          <w:tcPr>
            <w:tcW w:w="4320" w:type="dxa"/>
            <w:shd w:val="clear" w:color="auto" w:fill="1F497D"/>
          </w:tcPr>
          <w:p w14:paraId="03ADC996" w14:textId="77777777" w:rsidR="00B563A9" w:rsidRPr="007D4C38" w:rsidRDefault="00000000">
            <w:proofErr w:type="spellStart"/>
            <w:r w:rsidRPr="007D4C38">
              <w:rPr>
                <w:b/>
                <w:color w:val="FFFFFF"/>
              </w:rPr>
              <w:t>Observacion</w:t>
            </w:r>
            <w:proofErr w:type="spellEnd"/>
          </w:p>
        </w:tc>
        <w:tc>
          <w:tcPr>
            <w:tcW w:w="4320" w:type="dxa"/>
            <w:shd w:val="clear" w:color="auto" w:fill="1F497D"/>
          </w:tcPr>
          <w:p w14:paraId="3D1B3F68" w14:textId="77777777" w:rsidR="00B563A9" w:rsidRPr="007D4C38" w:rsidRDefault="00000000">
            <w:r w:rsidRPr="007D4C38">
              <w:rPr>
                <w:b/>
                <w:color w:val="FFFFFF"/>
              </w:rPr>
              <w:t>Estado</w:t>
            </w:r>
          </w:p>
        </w:tc>
      </w:tr>
      <w:tr w:rsidR="00B563A9" w:rsidRPr="007D4C38" w14:paraId="5C565A6B" w14:textId="77777777">
        <w:tc>
          <w:tcPr>
            <w:tcW w:w="4320" w:type="dxa"/>
          </w:tcPr>
          <w:p w14:paraId="45815371" w14:textId="77777777" w:rsidR="00B563A9" w:rsidRPr="007D4C38" w:rsidRDefault="00000000">
            <w:r w:rsidRPr="007D4C38">
              <w:t>Clave JWT en variable de entorno</w:t>
            </w:r>
          </w:p>
        </w:tc>
        <w:tc>
          <w:tcPr>
            <w:tcW w:w="4320" w:type="dxa"/>
          </w:tcPr>
          <w:p w14:paraId="0D6AFC1B" w14:textId="7890331B" w:rsidR="00B563A9" w:rsidRPr="007D4C38" w:rsidRDefault="00000000">
            <w:r w:rsidRPr="007D4C38">
              <w:t xml:space="preserve">Resuelto - usar SECRET_KEY como secreto de GitHub en </w:t>
            </w:r>
            <w:r w:rsidR="007D4C38" w:rsidRPr="007D4C38">
              <w:t>producción</w:t>
            </w:r>
          </w:p>
        </w:tc>
      </w:tr>
      <w:tr w:rsidR="00B563A9" w:rsidRPr="007D4C38" w14:paraId="22100510" w14:textId="77777777">
        <w:tc>
          <w:tcPr>
            <w:tcW w:w="4320" w:type="dxa"/>
          </w:tcPr>
          <w:p w14:paraId="77D7A711" w14:textId="77777777" w:rsidR="00B563A9" w:rsidRPr="007D4C38" w:rsidRDefault="00000000">
            <w:r w:rsidRPr="007D4C38">
              <w:t>Sin almacenamiento de archivos aun</w:t>
            </w:r>
          </w:p>
        </w:tc>
        <w:tc>
          <w:tcPr>
            <w:tcW w:w="4320" w:type="dxa"/>
          </w:tcPr>
          <w:p w14:paraId="27311C1B" w14:textId="77777777" w:rsidR="00B563A9" w:rsidRPr="007D4C38" w:rsidRDefault="00000000">
            <w:r w:rsidRPr="007D4C38">
              <w:t>Pendiente - definir estrategia en Sprint 2 (documentado en KA03)</w:t>
            </w:r>
          </w:p>
        </w:tc>
      </w:tr>
      <w:tr w:rsidR="00B563A9" w:rsidRPr="007D4C38" w14:paraId="3804A1C7" w14:textId="77777777">
        <w:tc>
          <w:tcPr>
            <w:tcW w:w="4320" w:type="dxa"/>
          </w:tcPr>
          <w:p w14:paraId="5B9EF4B4" w14:textId="77777777" w:rsidR="00B563A9" w:rsidRPr="007D4C38" w:rsidRDefault="00000000">
            <w:r w:rsidRPr="007D4C38">
              <w:t>Frontend pendiente</w:t>
            </w:r>
          </w:p>
        </w:tc>
        <w:tc>
          <w:tcPr>
            <w:tcW w:w="4320" w:type="dxa"/>
          </w:tcPr>
          <w:p w14:paraId="7C1E7893" w14:textId="77777777" w:rsidR="00B563A9" w:rsidRPr="007D4C38" w:rsidRDefault="00000000">
            <w:r w:rsidRPr="007D4C38">
              <w:t>Planificado para Sprint 2</w:t>
            </w:r>
          </w:p>
        </w:tc>
      </w:tr>
    </w:tbl>
    <w:p w14:paraId="54EA4B67" w14:textId="27D23C07" w:rsidR="00B563A9" w:rsidRDefault="00B563A9" w:rsidP="007D4C38"/>
    <w:sectPr w:rsidR="00B56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625708">
    <w:abstractNumId w:val="8"/>
  </w:num>
  <w:num w:numId="2" w16cid:durableId="1464687485">
    <w:abstractNumId w:val="6"/>
  </w:num>
  <w:num w:numId="3" w16cid:durableId="130828932">
    <w:abstractNumId w:val="5"/>
  </w:num>
  <w:num w:numId="4" w16cid:durableId="1992905006">
    <w:abstractNumId w:val="4"/>
  </w:num>
  <w:num w:numId="5" w16cid:durableId="1373266575">
    <w:abstractNumId w:val="7"/>
  </w:num>
  <w:num w:numId="6" w16cid:durableId="842476260">
    <w:abstractNumId w:val="3"/>
  </w:num>
  <w:num w:numId="7" w16cid:durableId="1651598086">
    <w:abstractNumId w:val="2"/>
  </w:num>
  <w:num w:numId="8" w16cid:durableId="244732166">
    <w:abstractNumId w:val="1"/>
  </w:num>
  <w:num w:numId="9" w16cid:durableId="37003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C38"/>
    <w:rsid w:val="00AA1D8D"/>
    <w:rsid w:val="00B47730"/>
    <w:rsid w:val="00B563A9"/>
    <w:rsid w:val="00CB0664"/>
    <w:rsid w:val="00E73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D552DD"/>
  <w14:defaultImageDpi w14:val="300"/>
  <w15:docId w15:val="{2D350A50-5C40-44A0-BD16-35964F93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Wbeimar  Roldan Ortiz</cp:lastModifiedBy>
  <cp:revision>2</cp:revision>
  <dcterms:created xsi:type="dcterms:W3CDTF">2013-12-23T23:15:00Z</dcterms:created>
  <dcterms:modified xsi:type="dcterms:W3CDTF">2026-03-31T18:37:00Z</dcterms:modified>
  <cp:category/>
</cp:coreProperties>
</file>