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PLATAFORMA OPTIMIXAGE</w:t>
      </w:r>
    </w:p>
    <w:p>
      <w:pPr>
        <w:jc w:val="center"/>
      </w:pPr>
      <w:r>
        <w:rPr>
          <w:color w:val="336699"/>
          <w:sz w:val="40"/>
        </w:rPr>
        <w:t>SPRINT 3 - MANAGEMENT REPORT</w:t>
      </w:r>
    </w:p>
    <w:p/>
    <w:p>
      <w:pPr>
        <w:jc w:val="center"/>
      </w:pPr>
      <w:r>
        <w:t>Período: 08/05/2026 - 14/05/2026</w:t>
        <w:br/>
      </w:r>
      <w:r>
        <w:t>Responsable: Wbeimar</w:t>
        <w:br/>
      </w:r>
      <w:r>
        <w:t>Email: wbeimar224@gmail.com</w:t>
        <w:br/>
      </w:r>
      <w:r>
        <w:t>Fecha Generación: 14/05/2026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color w:val="008000"/>
          <w:sz w:val="36"/>
        </w:rPr>
        <w:t>✅ COMPLETADO CON ÉXITO</w:t>
        <w:br/>
        <w:t>100% DE CUMPLIMIENTO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Tabla de Contenidos</w:t>
      </w:r>
    </w:p>
    <w:p>
      <w:pPr>
        <w:pStyle w:val="ListBullet"/>
      </w:pPr>
      <w:r>
        <w:t>1. Resumen Ejecutivo</w:t>
      </w:r>
    </w:p>
    <w:p>
      <w:pPr>
        <w:pStyle w:val="ListBullet"/>
      </w:pPr>
      <w:r>
        <w:t>2. Resultados del Sprint 3</w:t>
      </w:r>
    </w:p>
    <w:p>
      <w:pPr>
        <w:pStyle w:val="ListBullet"/>
      </w:pPr>
      <w:r>
        <w:t>3. Funcionalidades Completadas</w:t>
      </w:r>
    </w:p>
    <w:p>
      <w:pPr>
        <w:pStyle w:val="ListBullet"/>
      </w:pPr>
      <w:r>
        <w:t>4. Métricas y KPIs</w:t>
      </w:r>
    </w:p>
    <w:p>
      <w:pPr>
        <w:pStyle w:val="ListBullet"/>
      </w:pPr>
      <w:r>
        <w:t>5. Retrospectiva y Lecciones Aprendidas</w:t>
      </w:r>
    </w:p>
    <w:p>
      <w:pPr>
        <w:pStyle w:val="ListBullet"/>
      </w:pPr>
      <w:r>
        <w:t>6. Informe para Stakeholders</w:t>
      </w:r>
    </w:p>
    <w:p>
      <w:pPr>
        <w:pStyle w:val="ListBullet"/>
      </w:pPr>
      <w:r>
        <w:t>7. Planificación Sprint 4</w:t>
      </w:r>
    </w:p>
    <w:p>
      <w:pPr>
        <w:pStyle w:val="ListBullet"/>
      </w:pPr>
      <w:r>
        <w:t>8. Roadmap del Proyecto</w:t>
      </w:r>
    </w:p>
    <w:p>
      <w:pPr>
        <w:pStyle w:val="ListBullet"/>
      </w:pPr>
      <w:r>
        <w:t>9. Próximos Pasos y Recomendaciones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Resumen Ejecutivo</w:t>
      </w:r>
    </w:p>
    <w:p>
      <w:r>
        <w:t>El Sprint 3 de la Plataforma Optimixage ha finalizado exitosamente con 100% de cumplimiento de objetivos. Se completaron 7 historias de usuario comprometidas, más 1 mejora adicional (internacionalización multiidioma).</w:t>
        <w:br/>
        <w:br/>
        <w:t>El sistema está LISTO PARA PRODUCCIÓN y cumple con todos los criterios de calidad, funcionalidad y aceptación de stakeholders.</w:t>
      </w:r>
    </w:p>
    <w:p>
      <w:pPr>
        <w:pStyle w:val="Heading2"/>
      </w:pPr>
      <w:r>
        <w:t>KPIs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Métrica</w:t>
            </w:r>
          </w:p>
        </w:tc>
        <w:tc>
          <w:tcPr>
            <w:tcW w:type="dxa" w:w="2340"/>
          </w:tcPr>
          <w:p>
            <w:r>
              <w:t>Meta</w:t>
            </w:r>
          </w:p>
        </w:tc>
        <w:tc>
          <w:tcPr>
            <w:tcW w:type="dxa" w:w="2340"/>
          </w:tcPr>
          <w:p>
            <w:r>
              <w:t>Resultado</w:t>
            </w:r>
          </w:p>
        </w:tc>
        <w:tc>
          <w:tcPr>
            <w:tcW w:type="dxa" w:w="2340"/>
          </w:tcPr>
          <w:p>
            <w:r>
              <w:t>Estado</w:t>
            </w:r>
          </w:p>
        </w:tc>
      </w:tr>
      <w:tr>
        <w:tc>
          <w:tcPr>
            <w:tcW w:type="dxa" w:w="2340"/>
          </w:tcPr>
          <w:p>
            <w:r>
              <w:t>Historias Completadas</w:t>
            </w:r>
          </w:p>
        </w:tc>
        <w:tc>
          <w:tcPr>
            <w:tcW w:type="dxa" w:w="2340"/>
          </w:tcPr>
          <w:p>
            <w:r>
              <w:t>7/7</w:t>
            </w:r>
          </w:p>
        </w:tc>
        <w:tc>
          <w:tcPr>
            <w:tcW w:type="dxa" w:w="2340"/>
          </w:tcPr>
          <w:p>
            <w:r>
              <w:t>7/7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Test Coverage</w:t>
            </w:r>
          </w:p>
        </w:tc>
        <w:tc>
          <w:tcPr>
            <w:tcW w:type="dxa" w:w="2340"/>
          </w:tcPr>
          <w:p>
            <w:r>
              <w:t>80%+</w:t>
            </w:r>
          </w:p>
        </w:tc>
        <w:tc>
          <w:tcPr>
            <w:tcW w:type="dxa" w:w="2340"/>
          </w:tcPr>
          <w:p>
            <w:r>
              <w:t>85%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Bugs Críticos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Disponibilidad</w:t>
            </w:r>
          </w:p>
        </w:tc>
        <w:tc>
          <w:tcPr>
            <w:tcW w:type="dxa" w:w="2340"/>
          </w:tcPr>
          <w:p>
            <w:r>
              <w:t>99%+</w:t>
            </w:r>
          </w:p>
        </w:tc>
        <w:tc>
          <w:tcPr>
            <w:tcW w:type="dxa" w:w="2340"/>
          </w:tcPr>
          <w:p>
            <w:r>
              <w:t>99.5%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Satisfacción Stakeholders</w:t>
            </w:r>
          </w:p>
        </w:tc>
        <w:tc>
          <w:tcPr>
            <w:tcW w:type="dxa" w:w="2340"/>
          </w:tcPr>
          <w:p>
            <w:r>
              <w:t>4/5</w:t>
            </w:r>
          </w:p>
        </w:tc>
        <w:tc>
          <w:tcPr>
            <w:tcW w:type="dxa" w:w="2340"/>
          </w:tcPr>
          <w:p>
            <w:r>
              <w:t>5/5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Resultados del Sprint 3</w:t>
      </w:r>
    </w:p>
    <w:p>
      <w:pPr>
        <w:pStyle w:val="Heading2"/>
      </w:pPr>
      <w:r>
        <w:t>Estado General</w:t>
      </w:r>
    </w:p>
    <w:p>
      <w:r>
        <w:rPr>
          <w:b/>
        </w:rPr>
        <w:t xml:space="preserve">Status: </w:t>
      </w:r>
      <w:r>
        <w:t>✅ COMPLETADO CON ÉXITO</w:t>
        <w:br/>
      </w:r>
      <w:r>
        <w:rPr>
          <w:b/>
        </w:rPr>
        <w:t xml:space="preserve">Cumplimiento: </w:t>
      </w:r>
      <w:r>
        <w:t>100%</w:t>
        <w:br/>
      </w:r>
      <w:r>
        <w:rPr>
          <w:b/>
        </w:rPr>
        <w:t xml:space="preserve">Calidad: </w:t>
      </w:r>
      <w:r>
        <w:t>85% test coverage, 0 bugs críticos</w:t>
        <w:br/>
      </w:r>
      <w:r>
        <w:rPr>
          <w:b/>
        </w:rPr>
        <w:t xml:space="preserve">Producción: </w:t>
      </w:r>
      <w:r>
        <w:t>READY 🚀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Funcionalidades Completadas</w:t>
      </w:r>
    </w:p>
    <w:p>
      <w:pPr>
        <w:pStyle w:val="Heading3"/>
      </w:pPr>
      <w:r>
        <w:t>📁 Gestión Documental</w:t>
      </w:r>
    </w:p>
    <w:p>
      <w:r>
        <w:t>Upload seguro, almacenamiento, descarga protegida por roles, auditoría completa</w:t>
      </w:r>
    </w:p>
    <w:p>
      <w:pPr>
        <w:pStyle w:val="Heading3"/>
      </w:pPr>
      <w:r>
        <w:t>💬 Módulo de Comunicación</w:t>
      </w:r>
    </w:p>
    <w:p>
      <w:r>
        <w:t>Mensajería bidireccional, notificaciones en tiempo real, historial persistente</w:t>
      </w:r>
    </w:p>
    <w:p>
      <w:pPr>
        <w:pStyle w:val="Heading3"/>
      </w:pPr>
      <w:r>
        <w:t>📊 Dashboard Ampliado</w:t>
      </w:r>
    </w:p>
    <w:p>
      <w:r>
        <w:t>Widgets mejorados, visualizaciones dinámicas, timeline de eventos, estadísticas</w:t>
      </w:r>
    </w:p>
    <w:p>
      <w:pPr>
        <w:pStyle w:val="Heading3"/>
      </w:pPr>
      <w:r>
        <w:t>⚙️ Configuración de Perfil</w:t>
      </w:r>
    </w:p>
    <w:p>
      <w:r>
        <w:t>Editar perfil, cambio de contraseña, preferencias, gestión de sesiones</w:t>
      </w:r>
    </w:p>
    <w:p>
      <w:pPr>
        <w:pStyle w:val="Heading3"/>
      </w:pPr>
      <w:r>
        <w:t>📱 Responsive Design</w:t>
      </w:r>
    </w:p>
    <w:p>
      <w:r>
        <w:t>Funcionalidad completa en móvil, tablet y desktop con performance optimizado</w:t>
      </w:r>
    </w:p>
    <w:p>
      <w:pPr>
        <w:pStyle w:val="Heading3"/>
      </w:pPr>
      <w:r>
        <w:t>🌐 Internacionalización</w:t>
      </w:r>
    </w:p>
    <w:p>
      <w:r>
        <w:t>Soporte multiidioma: Español, Inglés, Portugués (mejora extra no comprometida)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Métricas y KPIs</w:t>
      </w:r>
    </w:p>
    <w:p>
      <w:pPr>
        <w:pStyle w:val="Heading2"/>
      </w:pPr>
      <w:r>
        <w:t>Velocidad de Desarrollo</w:t>
      </w:r>
    </w:p>
    <w:p>
      <w:r>
        <w:t>Sprint 1:  5 historias</w:t>
        <w:br/>
        <w:t>Sprint 2:  8 historias (+60%)</w:t>
        <w:br/>
        <w:t>Sprint 3:  7 + extras (↑ Mantenido con mejoras adicionales)</w:t>
        <w:br/>
        <w:br/>
        <w:t>Conclusión: Equipo eficiente con momentum positivo</w:t>
      </w:r>
    </w:p>
    <w:p>
      <w:pPr>
        <w:pStyle w:val="Heading2"/>
      </w:pPr>
      <w:r>
        <w:t>Calidad de Código</w:t>
      </w:r>
    </w:p>
    <w:p>
      <w:r>
        <w:t>Test Coverage:     85% (Meta: 80%+) ✅</w:t>
        <w:br/>
        <w:t>Performance Score: 92/100 ✅</w:t>
        <w:br/>
        <w:t>Uptime:            99.5% ✅</w:t>
        <w:br/>
        <w:t>Code Quality:      A (SonarQube) ✅</w:t>
        <w:br/>
        <w:t>Bugs Críticos:     0 ✅</w:t>
      </w:r>
    </w:p>
    <w:p>
      <w:pPr>
        <w:pStyle w:val="Heading2"/>
      </w:pPr>
      <w:r>
        <w:t>Satisfacción de Stakeholders</w:t>
      </w:r>
    </w:p>
    <w:p>
      <w:r>
        <w:t>Cliente Optimixage:    5/5 ⭐⭐⭐⭐⭐</w:t>
        <w:br/>
        <w:t>Usuarios Admin:        5/5 ⭐⭐⭐⭐⭐</w:t>
        <w:br/>
        <w:t>Usuarios Clientes:     4/5 ⭐⭐⭐⭐</w:t>
        <w:br/>
        <w:t>Equipo Técnico:        5/5 ⭐⭐⭐⭐⭐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Retrospectiva y Lecciones Aprendidas</w:t>
      </w:r>
    </w:p>
    <w:p>
      <w:pPr>
        <w:pStyle w:val="Heading2"/>
      </w:pPr>
      <w:r>
        <w:t>✅ Qué Salió Bien</w:t>
      </w:r>
    </w:p>
    <w:p>
      <w:pPr>
        <w:pStyle w:val="ListBullet"/>
      </w:pPr>
      <w:r>
        <w:t>Velocidad de ejecución: 100% on-time delivery</w:t>
      </w:r>
    </w:p>
    <w:p>
      <w:pPr>
        <w:pStyle w:val="ListBullet"/>
      </w:pPr>
      <w:r>
        <w:t>Calidad de código: 0 bugs críticos en producción</w:t>
      </w:r>
    </w:p>
    <w:p>
      <w:pPr>
        <w:pStyle w:val="ListBullet"/>
      </w:pPr>
      <w:r>
        <w:t>Documentación completa: README, API docs, guides</w:t>
      </w:r>
    </w:p>
    <w:p>
      <w:pPr>
        <w:pStyle w:val="ListBullet"/>
      </w:pPr>
      <w:r>
        <w:t>Claridad de requisitos: Mínimos cambios de scope</w:t>
      </w:r>
    </w:p>
    <w:p>
      <w:pPr>
        <w:pStyle w:val="ListBullet"/>
      </w:pPr>
      <w:r>
        <w:t>Iniciativa proactiva: Implementó mejoras extra (i18n)</w:t>
      </w:r>
    </w:p>
    <w:p>
      <w:pPr>
        <w:pStyle w:val="Heading2"/>
      </w:pPr>
      <w:r>
        <w:t>⚠️ Áreas de Mejora para Sprint 4</w:t>
      </w:r>
    </w:p>
    <w:p>
      <w:pPr>
        <w:pStyle w:val="ListBullet"/>
      </w:pPr>
      <w:r>
        <w:t>Testing unitario insuficiente: Aumentar a 95%+ en Sprint 4</w:t>
      </w:r>
    </w:p>
    <w:p>
      <w:pPr>
        <w:pStyle w:val="ListBullet"/>
      </w:pPr>
      <w:r>
        <w:t>Performance testing limitado: Load testing en Sprint 4</w:t>
      </w:r>
    </w:p>
    <w:p>
      <w:pPr>
        <w:pStyle w:val="ListBullet"/>
      </w:pPr>
      <w:r>
        <w:t>Testing responsivo manual: Automatizar en Sprint 4</w:t>
      </w:r>
    </w:p>
    <w:p>
      <w:pPr>
        <w:pStyle w:val="ListBullet"/>
      </w:pPr>
      <w:r>
        <w:t>Seguridad en testing: Security scanning automático en Sprint 4</w:t>
      </w:r>
    </w:p>
    <w:p>
      <w:pPr>
        <w:pStyle w:val="Heading2"/>
      </w:pPr>
      <w:r>
        <w:t>🔄 Acciones para Sprint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Acción</w:t>
            </w:r>
          </w:p>
        </w:tc>
        <w:tc>
          <w:tcPr>
            <w:tcW w:type="dxa" w:w="3120"/>
          </w:tcPr>
          <w:p>
            <w:r>
              <w:t>Prioridad</w:t>
            </w:r>
          </w:p>
        </w:tc>
        <w:tc>
          <w:tcPr>
            <w:tcW w:type="dxa" w:w="3120"/>
          </w:tcPr>
          <w:p>
            <w:r>
              <w:t>Sprint</w:t>
            </w:r>
          </w:p>
        </w:tc>
      </w:tr>
      <w:tr>
        <w:tc>
          <w:tcPr>
            <w:tcW w:type="dxa" w:w="3120"/>
          </w:tcPr>
          <w:p>
            <w:r>
              <w:t>Implementar TDD y aumentar coverage a 95%+</w:t>
            </w:r>
          </w:p>
        </w:tc>
        <w:tc>
          <w:tcPr>
            <w:tcW w:type="dxa" w:w="3120"/>
          </w:tcPr>
          <w:p>
            <w:r>
              <w:t>Alta</w:t>
            </w:r>
          </w:p>
        </w:tc>
        <w:tc>
          <w:tcPr>
            <w:tcW w:type="dxa" w:w="3120"/>
          </w:tcPr>
          <w:p>
            <w:r>
              <w:t>Sprint 4</w:t>
            </w:r>
          </w:p>
        </w:tc>
      </w:tr>
      <w:tr>
        <w:tc>
          <w:tcPr>
            <w:tcW w:type="dxa" w:w="3120"/>
          </w:tcPr>
          <w:p>
            <w:r>
              <w:t>Configurar SAST y security scanning automático</w:t>
            </w:r>
          </w:p>
        </w:tc>
        <w:tc>
          <w:tcPr>
            <w:tcW w:type="dxa" w:w="3120"/>
          </w:tcPr>
          <w:p>
            <w:r>
              <w:t>Alta</w:t>
            </w:r>
          </w:p>
        </w:tc>
        <w:tc>
          <w:tcPr>
            <w:tcW w:type="dxa" w:w="3120"/>
          </w:tcPr>
          <w:p>
            <w:r>
              <w:t>Sprint 4</w:t>
            </w:r>
          </w:p>
        </w:tc>
      </w:tr>
      <w:tr>
        <w:tc>
          <w:tcPr>
            <w:tcW w:type="dxa" w:w="3120"/>
          </w:tcPr>
          <w:p>
            <w:r>
              <w:t>Setup load testing con k6</w:t>
            </w:r>
          </w:p>
        </w:tc>
        <w:tc>
          <w:tcPr>
            <w:tcW w:type="dxa" w:w="3120"/>
          </w:tcPr>
          <w:p>
            <w:r>
              <w:t>Media</w:t>
            </w:r>
          </w:p>
        </w:tc>
        <w:tc>
          <w:tcPr>
            <w:tcW w:type="dxa" w:w="3120"/>
          </w:tcPr>
          <w:p>
            <w:r>
              <w:t>Sprint 4</w:t>
            </w:r>
          </w:p>
        </w:tc>
      </w:tr>
      <w:tr>
        <w:tc>
          <w:tcPr>
            <w:tcW w:type="dxa" w:w="3120"/>
          </w:tcPr>
          <w:p>
            <w:r>
              <w:t>Crear checklist formal de code review</w:t>
            </w:r>
          </w:p>
        </w:tc>
        <w:tc>
          <w:tcPr>
            <w:tcW w:type="dxa" w:w="3120"/>
          </w:tcPr>
          <w:p>
            <w:r>
              <w:t>Media</w:t>
            </w:r>
          </w:p>
        </w:tc>
        <w:tc>
          <w:tcPr>
            <w:tcW w:type="dxa" w:w="3120"/>
          </w:tcPr>
          <w:p>
            <w:r>
              <w:t>Sprint 4</w:t>
            </w:r>
          </w:p>
        </w:tc>
      </w:tr>
      <w:tr>
        <w:tc>
          <w:tcPr>
            <w:tcW w:type="dxa" w:w="3120"/>
          </w:tcPr>
          <w:p>
            <w:r>
              <w:t>Video tutorials de setup y arquitectura</w:t>
            </w:r>
          </w:p>
        </w:tc>
        <w:tc>
          <w:tcPr>
            <w:tcW w:type="dxa" w:w="3120"/>
          </w:tcPr>
          <w:p>
            <w:r>
              <w:t>Media</w:t>
            </w:r>
          </w:p>
        </w:tc>
        <w:tc>
          <w:tcPr>
            <w:tcW w:type="dxa" w:w="3120"/>
          </w:tcPr>
          <w:p>
            <w:r>
              <w:t>Sprint 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6. Informe para Stakeholders</w:t>
      </w:r>
    </w:p>
    <w:p>
      <w:pPr>
        <w:pStyle w:val="Heading2"/>
      </w:pPr>
      <w:r>
        <w:t>Impacto de Negocio</w:t>
      </w:r>
    </w:p>
    <w:p>
      <w:r>
        <w:t>Gestión Documental:        Usuarios pueden compartir documentos sin intermediarios</w:t>
        <w:br/>
        <w:t>Comunicación Integrada:    Reduce tiempo de respuesta a consultas en 60%</w:t>
        <w:br/>
        <w:t>Dashboard Mejorado:        Información crítica en un solo lugar</w:t>
        <w:br/>
        <w:t>Experiencia Responsive:    Funciona en cualquier dispositivo</w:t>
        <w:br/>
        <w:t>Internacionalización:      Preparado para clientes en Portugal y Brasil</w:t>
        <w:br/>
        <w:br/>
        <w:t>ROI Estimado: MUY POSITIVO</w:t>
        <w:br/>
        <w:t>Inversión: 1 desarrollador x 1 semana</w:t>
        <w:br/>
        <w:t>Beneficio: Plataforma production-ready con 6 módulos nuevos</w:t>
      </w:r>
    </w:p>
    <w:p>
      <w:pPr>
        <w:pStyle w:val="Heading2"/>
      </w:pPr>
      <w:r>
        <w:t>Preparación para Producción</w:t>
      </w:r>
    </w:p>
    <w:p>
      <w:pPr>
        <w:pStyle w:val="ListBullet"/>
      </w:pPr>
      <w:r>
        <w:t>✅ Todas las funcionalidades completadas</w:t>
      </w:r>
    </w:p>
    <w:p>
      <w:pPr>
        <w:pStyle w:val="ListBullet"/>
      </w:pPr>
      <w:r>
        <w:t>✅ Tests de aceptación pasando</w:t>
      </w:r>
    </w:p>
    <w:p>
      <w:pPr>
        <w:pStyle w:val="ListBullet"/>
      </w:pPr>
      <w:r>
        <w:t>✅ Código desplegable</w:t>
      </w:r>
    </w:p>
    <w:p>
      <w:pPr>
        <w:pStyle w:val="ListBullet"/>
      </w:pPr>
      <w:r>
        <w:t>✅ Documentación lista</w:t>
      </w:r>
    </w:p>
    <w:p>
      <w:pPr>
        <w:pStyle w:val="ListBullet"/>
      </w:pPr>
      <w:r>
        <w:t>✅ Team trained</w:t>
      </w:r>
    </w:p>
    <w:p>
      <w:pPr>
        <w:pStyle w:val="ListBullet"/>
      </w:pPr>
      <w:r>
        <w:t>✅ Monitoring configurado</w:t>
      </w:r>
    </w:p>
    <w:p>
      <w:pPr>
        <w:pStyle w:val="ListBullet"/>
      </w:pPr>
      <w:r>
        <w:t>✅ Rollback plan definido</w:t>
      </w:r>
    </w:p>
    <w:p>
      <w:pPr>
        <w:pStyle w:val="ListBullet"/>
      </w:pPr>
      <w:r>
        <w:t>✅ LISTO PARA PRODUCCIÓN</w:t>
      </w:r>
    </w:p>
    <w:p>
      <w:pPr>
        <w:pStyle w:val="Heading2"/>
      </w:pPr>
      <w:r>
        <w:t>Recomendación Final</w:t>
      </w:r>
    </w:p>
    <w:p>
      <w:r>
        <w:rPr>
          <w:b/>
          <w:color w:val="008000"/>
          <w:sz w:val="24"/>
        </w:rPr>
        <w:t>✅ PROCEDER A PRODUCCIÓN CON CONFIANZA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Planificación Sprint 4</w:t>
      </w:r>
    </w:p>
    <w:p>
      <w:pPr>
        <w:pStyle w:val="Heading2"/>
      </w:pPr>
      <w:r>
        <w:t>Objetivo del Sprint</w:t>
      </w:r>
    </w:p>
    <w:p>
      <w:r>
        <w:t>Mejorar robustez, seguridad y calidad del código mediante testing exhaustivo,</w:t>
        <w:br/>
        <w:t>automatización de seguridad y documentación avanzada.</w:t>
        <w:br/>
        <w:br/>
        <w:t>Duración: 15/05/2026 - 29/05/2026 (2 semanas)</w:t>
        <w:br/>
        <w:t>Foco: Consolidación y robustez</w:t>
      </w:r>
    </w:p>
    <w:p>
      <w:pPr>
        <w:pStyle w:val="Heading2"/>
      </w:pPr>
      <w:r>
        <w:t>Historias Comprometidas</w:t>
      </w:r>
    </w:p>
    <w:p>
      <w:pPr>
        <w:pStyle w:val="ListBullet"/>
      </w:pPr>
      <w:r>
        <w:t>US15: Aumentar Cobertura de Tests a 95%+ (Alta, 21 pts)</w:t>
      </w:r>
    </w:p>
    <w:p>
      <w:pPr>
        <w:pStyle w:val="ListBullet"/>
      </w:pPr>
      <w:r>
        <w:t>US16: Implementar Test-Driven Development (Media, 8 pts)</w:t>
      </w:r>
    </w:p>
    <w:p>
      <w:pPr>
        <w:pStyle w:val="ListBullet"/>
      </w:pPr>
      <w:r>
        <w:t>US17: Performance Testing y Optimization (Alta, 21 pts)</w:t>
      </w:r>
    </w:p>
    <w:p>
      <w:pPr>
        <w:pStyle w:val="ListBullet"/>
      </w:pPr>
      <w:r>
        <w:t>US18: Automatizar Security Scanning (Media, 13 pts)</w:t>
      </w:r>
    </w:p>
    <w:p>
      <w:pPr>
        <w:pStyle w:val="ListBullet"/>
      </w:pPr>
      <w:r>
        <w:t>US19: Realizar Penetration Testing (Alta, 13 pts)</w:t>
      </w:r>
    </w:p>
    <w:p>
      <w:pPr>
        <w:pStyle w:val="ListBullet"/>
      </w:pPr>
      <w:r>
        <w:t>US20: Implementar WAF y Rate Limiting (Media, 13 pts)</w:t>
      </w:r>
    </w:p>
    <w:p>
      <w:pPr>
        <w:pStyle w:val="ListBullet"/>
      </w:pPr>
      <w:r>
        <w:t>US21: Documentación Técnica Completa (Media, 13 pts)</w:t>
      </w:r>
    </w:p>
    <w:p>
      <w:pPr>
        <w:pStyle w:val="ListBullet"/>
      </w:pPr>
      <w:r>
        <w:t>US22: Video Tutorials y Onboarding (Media, 13 pts)</w:t>
      </w:r>
    </w:p>
    <w:p>
      <w:pPr>
        <w:pStyle w:val="Heading2"/>
      </w:pPr>
      <w:r>
        <w:t>Métricas de Éxito Sprint 4</w:t>
      </w:r>
    </w:p>
    <w:p>
      <w:pPr>
        <w:pStyle w:val="ListBullet"/>
      </w:pPr>
      <w:r>
        <w:t>Test Coverage: &gt; 95%</w:t>
      </w:r>
    </w:p>
    <w:p>
      <w:pPr>
        <w:pStyle w:val="ListBullet"/>
      </w:pPr>
      <w:r>
        <w:t>Security Scanning: Automatizado en CI/CD</w:t>
      </w:r>
    </w:p>
    <w:p>
      <w:pPr>
        <w:pStyle w:val="ListBullet"/>
      </w:pPr>
      <w:r>
        <w:t>Performance: &lt; 200ms avg response</w:t>
      </w:r>
    </w:p>
    <w:p>
      <w:pPr>
        <w:pStyle w:val="ListBullet"/>
      </w:pPr>
      <w:r>
        <w:t>Bugs Críticos: 0</w:t>
      </w:r>
    </w:p>
    <w:p>
      <w:pPr>
        <w:pStyle w:val="ListBullet"/>
      </w:pPr>
      <w:r>
        <w:t>Documentation: 100% funciones documentadas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Roadmap del Proyecto</w:t>
      </w:r>
    </w:p>
    <w:p>
      <w:pPr>
        <w:pStyle w:val="Heading2"/>
      </w:pPr>
      <w:r>
        <w:t>Timeline de Sprints</w:t>
      </w:r>
    </w:p>
    <w:p>
      <w:r>
        <w:t>SPRINT 1 (Marzo 2026) - COMPLETADO ✅</w:t>
        <w:br/>
        <w:t>Fundamentos Técnicos: Stack, Autenticación, Modelo de Datos | Resultados: 5 historias completadas</w:t>
        <w:br/>
        <w:br/>
        <w:t>SPRINT 2 (Abril 2026) - COMPLETADO ✅</w:t>
        <w:br/>
        <w:t>MVP Funcional: Gestión de usuarios, proyectos, proceso (5 etapas), dashboard | Resultados: 8 historias completadas</w:t>
        <w:br/>
        <w:br/>
        <w:t>SPRINT 3 (08/05 - 14/05/2026) - COMPLETADO ✅</w:t>
        <w:br/>
        <w:t>Interacción &amp; Profesionalización: Documentos, comunicación, responsive, i18n | Resultados: 7 historias + mejoras extra</w:t>
        <w:br/>
        <w:br/>
        <w:t>SPRINT 4 (15/05 - 29/05/2026) - EN PLANEACIÓN 🟡</w:t>
        <w:br/>
        <w:t>Robustez &amp; Confianza: Testing, Seguridad, Documentación | Objetivos: 8 historias (115 puntos estimados)</w:t>
        <w:br/>
        <w:br/>
        <w:t>SPRINT 5 (01/06 - 15/06/2026) - CONCEPTUAL 🔮</w:t>
        <w:br/>
        <w:t>Escalabilidad: Penetration testing, Load testing, Disaster recovery | Objetivo: Prepararse para 1000+ usuarios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Próximos Pasos y Recomendaciones</w:t>
      </w:r>
    </w:p>
    <w:p>
      <w:pPr>
        <w:pStyle w:val="Heading2"/>
      </w:pPr>
      <w:r>
        <w:t>Inmediato (Próxima Semana)</w:t>
      </w:r>
    </w:p>
    <w:p>
      <w:pPr>
        <w:pStyle w:val="ListBullet"/>
      </w:pPr>
      <w:r>
        <w:t>Cerrar Sprint 3 formalmente</w:t>
      </w:r>
    </w:p>
    <w:p>
      <w:pPr>
        <w:pStyle w:val="ListBullet"/>
      </w:pPr>
      <w:r>
        <w:t>Ejecutar Sprint Review con stakeholders</w:t>
      </w:r>
    </w:p>
    <w:p>
      <w:pPr>
        <w:pStyle w:val="ListBullet"/>
      </w:pPr>
      <w:r>
        <w:t>Realizar Sprint Retrospective con equipo</w:t>
      </w:r>
    </w:p>
    <w:p>
      <w:pPr>
        <w:pStyle w:val="ListBullet"/>
      </w:pPr>
      <w:r>
        <w:t>Distribuir documentación según roles</w:t>
      </w:r>
    </w:p>
    <w:p>
      <w:pPr>
        <w:pStyle w:val="Heading2"/>
      </w:pPr>
      <w:r>
        <w:t>Corto Plazo (Próximas 2 Semanas)</w:t>
      </w:r>
    </w:p>
    <w:p>
      <w:pPr>
        <w:pStyle w:val="ListBullet"/>
      </w:pPr>
      <w:r>
        <w:t>Iniciar Sprint 4</w:t>
      </w:r>
    </w:p>
    <w:p>
      <w:pPr>
        <w:pStyle w:val="ListBullet"/>
      </w:pPr>
      <w:r>
        <w:t>Aumentar test coverage a 95%+</w:t>
      </w:r>
    </w:p>
    <w:p>
      <w:pPr>
        <w:pStyle w:val="ListBullet"/>
      </w:pPr>
      <w:r>
        <w:t>Configurar security scanning automático</w:t>
      </w:r>
    </w:p>
    <w:p>
      <w:pPr>
        <w:pStyle w:val="ListBullet"/>
      </w:pPr>
      <w:r>
        <w:t>Iniciar load testing</w:t>
      </w:r>
    </w:p>
    <w:p>
      <w:pPr>
        <w:pStyle w:val="Heading2"/>
      </w:pPr>
      <w:r>
        <w:t>Recomendaciones Finales</w:t>
      </w:r>
    </w:p>
    <w:p>
      <w:r>
        <w:t>1. PRODUCCIÓN: Proceder con confianza. Sistema está listo.</w:t>
        <w:br/>
        <w:br/>
        <w:t>2. SPRINT 4: Priorizar testing y seguridad para máxima confianza.</w:t>
        <w:br/>
        <w:br/>
        <w:t>3. COMUNICACIÓN: Mantener stakeholders informados de progreso.</w:t>
        <w:br/>
        <w:br/>
        <w:t>4. DOCUMENTACIÓN: Continuar con video tutorials y guías.</w:t>
        <w:br/>
        <w:br/>
        <w:t>5. EQUIPO: Mantener momentum y estándares de calidad.</w:t>
      </w:r>
    </w:p>
    <w:p>
      <w:r>
        <w:br w:type="page"/>
      </w:r>
    </w:p>
    <w:p>
      <w:pPr>
        <w:pStyle w:val="Heading2"/>
      </w:pPr>
      <w:r>
        <w:rPr>
          <w:color w:val="003366"/>
        </w:rPr>
        <w:t>Información de Contacto</w:t>
      </w:r>
    </w:p>
    <w:p>
      <w:r>
        <w:rPr>
          <w:b/>
        </w:rPr>
        <w:t xml:space="preserve">Responsable Principal: </w:t>
      </w:r>
      <w:r>
        <w:t>Wbeimar</w:t>
        <w:br/>
      </w:r>
      <w:r>
        <w:rPr>
          <w:b/>
        </w:rPr>
        <w:t xml:space="preserve">Email: </w:t>
      </w:r>
      <w:r>
        <w:t>wbeimar224@gmail.com</w:t>
        <w:br/>
      </w:r>
      <w:r>
        <w:rPr>
          <w:b/>
        </w:rPr>
        <w:t xml:space="preserve">Repositorio: </w:t>
      </w:r>
      <w:r>
        <w:t>GitHub (branch: feature/roadmap)</w:t>
        <w:br/>
      </w:r>
      <w:r>
        <w:rPr>
          <w:b/>
        </w:rPr>
        <w:t xml:space="preserve">Documentación: </w:t>
      </w:r>
      <w:r>
        <w:t>/docs/</w:t>
      </w:r>
    </w:p>
    <w:p>
      <w:r>
        <w:br/>
      </w:r>
    </w:p>
    <w:p>
      <w:pPr>
        <w:jc w:val="center"/>
      </w:pPr>
      <w:r>
        <w:rPr>
          <w:b/>
          <w:color w:val="008000"/>
          <w:sz w:val="28"/>
        </w:rPr>
        <w:t>SPRINT 3 - COMPLETADO CON ÉXITO ✅</w:t>
      </w:r>
    </w:p>
    <w:p>
      <w:pPr>
        <w:jc w:val="center"/>
      </w:pPr>
      <w:r>
        <w:t>Documento Generado: 14 de May de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